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CC9F" w14:textId="77777777" w:rsidR="0085544F" w:rsidRDefault="00810EA6">
      <w:r>
        <w:t>ID: mil-anos</w:t>
      </w:r>
    </w:p>
    <w:p w14:paraId="5478BA04" w14:textId="77777777" w:rsidR="0085544F" w:rsidRDefault="00810EA6">
      <w:r>
        <w:t>Tema: Escatologia</w:t>
      </w:r>
    </w:p>
    <w:p w14:paraId="36850585" w14:textId="77777777" w:rsidR="0085544F" w:rsidRDefault="00810EA6">
      <w:r>
        <w:t>Subtítulo: Apocalipse 20:1-6</w:t>
      </w:r>
    </w:p>
    <w:p w14:paraId="28317F88" w14:textId="77777777" w:rsidR="0085544F" w:rsidRDefault="00810EA6">
      <w:r>
        <w:t>Ordem: 1</w:t>
      </w:r>
    </w:p>
    <w:p w14:paraId="0DF65170" w14:textId="77777777" w:rsidR="0085544F" w:rsidRDefault="00810EA6">
      <w:r>
        <w:t>Verso: "Bem-aventurados e santos os que têm parte na primeira ressurreição; a segunda morte não tem poder sobre estes; pelo contrário, serão sacerdotes de Deus e de Cristo e reinarão com Ele durante mil anos."</w:t>
      </w:r>
    </w:p>
    <w:p w14:paraId="3D9EDEAC" w14:textId="77777777" w:rsidR="0085544F" w:rsidRDefault="00810EA6">
      <w:r>
        <w:t>Referência: Apocalipse 20:6</w:t>
      </w:r>
    </w:p>
    <w:p w14:paraId="12D1540A" w14:textId="77777777" w:rsidR="0085544F" w:rsidRDefault="00810EA6">
      <w:r>
        <w:t>Pergunta: A expressão "mil anos" é frequentemente encontrada na Bíblia? Qual o seu significado?</w:t>
      </w:r>
    </w:p>
    <w:p w14:paraId="0391B829" w14:textId="77777777" w:rsidR="0085544F" w:rsidRDefault="00810EA6">
      <w:r>
        <w:t>Pergunta: Quais serão os grandes acontecimentos que devem ocorrer antes do milênio?</w:t>
      </w:r>
    </w:p>
    <w:p w14:paraId="0852BD09" w14:textId="77777777" w:rsidR="0085544F" w:rsidRDefault="00810EA6">
      <w:r>
        <w:t>Pergunta: Que ocorrerá no Céu e na Terra durante os mil anos?</w:t>
      </w:r>
    </w:p>
    <w:p w14:paraId="692AC853" w14:textId="77777777" w:rsidR="0085544F" w:rsidRDefault="00810EA6">
      <w:r>
        <w:t>Pergunta: Quais serão os acontecimentos no final dos mil anos?</w:t>
      </w:r>
    </w:p>
    <w:p w14:paraId="295411FD" w14:textId="77777777" w:rsidR="0085544F" w:rsidRDefault="00810EA6">
      <w:r>
        <w:t>Pergunta: Restabelecida a ordem do Universo, a quem o Filho entrega o reino?</w:t>
      </w:r>
    </w:p>
    <w:p w14:paraId="1942D7BA" w14:textId="77777777" w:rsidR="0085544F" w:rsidRDefault="00810EA6">
      <w:r>
        <w:t>Pergunta: A quem Deus fez a promessa confortante de uma herança futura?</w:t>
      </w:r>
    </w:p>
    <w:p w14:paraId="345AB29E" w14:textId="77777777" w:rsidR="0085544F" w:rsidRDefault="00810EA6">
      <w:r>
        <w:t>Pergunta: Como podemos tornar-nos herdeiros da mesma promessa?</w:t>
      </w:r>
    </w:p>
    <w:p w14:paraId="16832C25" w14:textId="77777777" w:rsidR="0085544F" w:rsidRDefault="00810EA6">
      <w:r>
        <w:t>Pergunta: Que coisas não serão encontradas na Terra restaurada?</w:t>
      </w:r>
    </w:p>
    <w:p w14:paraId="41414BA0" w14:textId="77777777" w:rsidR="0085544F" w:rsidRDefault="00810EA6">
      <w:r>
        <w:t>Fonte: CAT8008 — O que acontecerá após a segunda vinda de Cristo? (Escola Bíblica Novo Tempo)</w:t>
      </w:r>
    </w:p>
    <w:p w14:paraId="00FF1E35" w14:textId="77777777" w:rsidR="0085544F" w:rsidRDefault="00810EA6">
      <w:r>
        <w:t>Fonte: CAT8163 — Quero saber mais a respeito do milênio e da Nova Terra (Escola Bíblica Novo Tempo)</w:t>
      </w:r>
    </w:p>
    <w:p w14:paraId="56368C01" w14:textId="77777777" w:rsidR="0085544F" w:rsidRDefault="00810EA6">
      <w:r>
        <w:t>Fonte: Ellen G. White, O Grande Conflito, capítulos 41 e 42</w:t>
      </w:r>
    </w:p>
    <w:p w14:paraId="05A5D769" w14:textId="77777777" w:rsidR="0085544F" w:rsidRDefault="00810EA6">
      <w:r>
        <w:t>Fonte: Bíblia Sagrada, versão Almeida Revista e Corrigida</w:t>
      </w:r>
    </w:p>
    <w:p w14:paraId="46459C4E" w14:textId="77777777" w:rsidR="0085544F" w:rsidRDefault="00810EA6">
      <w:pPr>
        <w:pStyle w:val="Ttulo"/>
      </w:pPr>
      <w:r>
        <w:rPr>
          <w:rFonts w:ascii="Times New Roman" w:hAnsi="Times New Roman"/>
          <w:sz w:val="48"/>
        </w:rPr>
        <w:t>Os Mil Anos — Apocalipse 20</w:t>
      </w:r>
    </w:p>
    <w:p w14:paraId="778A28E9" w14:textId="77777777" w:rsidR="0085544F" w:rsidRDefault="00810EA6">
      <w:pPr>
        <w:pStyle w:val="Ttulo1"/>
      </w:pPr>
      <w:r>
        <w:rPr>
          <w:rFonts w:ascii="Times New Roman" w:hAnsi="Times New Roman"/>
        </w:rPr>
        <w:t>Introdução</w:t>
      </w:r>
    </w:p>
    <w:p w14:paraId="0A5064EA" w14:textId="77777777" w:rsidR="0085544F" w:rsidRDefault="00810EA6">
      <w:r>
        <w:t xml:space="preserve">A expressão "mil anos" aparece nove vezes na Bíblia. No Salmo 90:4, citado em 2 Pedro 3:8, indica a eternidade de Deus diante do tempo humano: "Porque mil anos são aos teus olhos como o dia de ontem, que já passou, e como a vigília da noite." (Salmo 90:4) Em Eclesiastes 6:6, aplica-se a uma existência hipotética. Finalmente, em Apocalipse 20:1-7, onde são mencionados seis vezes, designam o período que se interpõe entre as duas ressurreições. </w:t>
      </w:r>
      <w:r>
        <w:lastRenderedPageBreak/>
        <w:t>Desses dois termos formou-se a palavra "milênio", não encontrada na Bíblia, mas universalmente usada para os "mil anos" de Apocalipse 20.</w:t>
      </w:r>
    </w:p>
    <w:p w14:paraId="493C18A2" w14:textId="77777777" w:rsidR="0085544F" w:rsidRDefault="00810EA6">
      <w:r>
        <w:t xml:space="preserve">O text central do estudo é o seguinte: "E vi descer do céu um anjo, que tinha a chave do abismo, e uma grande corrente na sua mão. E pegou o dragão, a antiga serpente, que é o Diabo e Satanás, e o atou por mil anos. E lançou-o no abismo, e o encerrou, e pôs selo sobre ele, para que não mais engane as nações, até que os mil anos se acabem. E depois disto é necessário que seja solto um pouco de tempo. E vi tronos; e assentaram-se sobre eles, e foi-lhes dado o juízo; e vi as almas daqueles que foram degolados </w:t>
      </w:r>
      <w:r>
        <w:t>por causa do testemunho de Jesus, e por causa da palavra de Deus, e que não adoraram a besta, nem a sua imagem, e não receberam o sinal em suas testas, nem em suas mãos; e viveram, e reinaram com Cristo durante mil anos. Mas os outros mortos não reviveram até que os mil anos se acabaram. Esta é a primeira ressurreição. Bem-aventurados e santos os que têm parte na primeira ressurreição; a segunda morte não tem poder sobre estes; pelo contrário, serão sacerdotes de Deus e de Cristo, e reinarão com ele durante</w:t>
      </w:r>
      <w:r>
        <w:t xml:space="preserve"> mil anos." (Apocalipse 20:1-6)</w:t>
      </w:r>
    </w:p>
    <w:p w14:paraId="2189DE76" w14:textId="77777777" w:rsidR="0085544F" w:rsidRDefault="00810EA6">
      <w:r>
        <w:t>O milênio é o intervalo de mil anos entre a primeira ressurreição, dos justos, na volta de Cristo, e a segunda ressurreição, dos ímpios, ao fim dos mil anos. Não é um período de evangelização nem um reino terrestre de paz: é a fase preparatória do reino definitivo de Deus, em que o plano da redenção leva o universo de volta à sua ordem original, da qual saiu em consequência da revolta dos anjos caídos e do ser humano. Quando a ordem for restabelecida, a autoridade total volta a Deus.</w:t>
      </w:r>
    </w:p>
    <w:p w14:paraId="41282604" w14:textId="77777777" w:rsidR="0085544F" w:rsidRDefault="00810EA6">
      <w:pPr>
        <w:pStyle w:val="Ttulo1"/>
      </w:pPr>
      <w:r>
        <w:rPr>
          <w:rFonts w:ascii="Times New Roman" w:hAnsi="Times New Roman"/>
        </w:rPr>
        <w:t>Parte 1 — Antes do milênio: a volta de Jesus</w:t>
      </w:r>
    </w:p>
    <w:p w14:paraId="3C47366E" w14:textId="77777777" w:rsidR="0085544F" w:rsidRDefault="00810EA6">
      <w:pPr>
        <w:pStyle w:val="Ttulo2"/>
      </w:pPr>
      <w:r>
        <w:rPr>
          <w:rFonts w:ascii="Times New Roman" w:hAnsi="Times New Roman"/>
        </w:rPr>
        <w:t>1.1 Os sinais precursores (Lucas 21:28-33)</w:t>
      </w:r>
    </w:p>
    <w:p w14:paraId="12FFDEAC" w14:textId="77777777" w:rsidR="0085544F" w:rsidRDefault="00810EA6">
      <w:r>
        <w:t>Antes do milênio, cumprir-se-ão os sinais precursores do fim do mundo: "E, quando estas coisas começarem a acontecer, olhai para cima e levantai a vossa cabeça, porque está próxima a vossa redenção." (Lucas 21:28)</w:t>
      </w:r>
    </w:p>
    <w:p w14:paraId="7D0E359C" w14:textId="77777777" w:rsidR="0085544F" w:rsidRDefault="00810EA6">
      <w:pPr>
        <w:pStyle w:val="Ttulo2"/>
      </w:pPr>
      <w:r>
        <w:rPr>
          <w:rFonts w:ascii="Times New Roman" w:hAnsi="Times New Roman"/>
        </w:rPr>
        <w:t>1.2 A separação final (Mateus 25:31-33)</w:t>
      </w:r>
    </w:p>
    <w:p w14:paraId="252BACAA" w14:textId="77777777" w:rsidR="0085544F" w:rsidRDefault="00810EA6">
      <w:r>
        <w:t>A triagem ou separação entre bons e maus põe fim ao tempo da graça: "Quando, pois, vier o Filho do homem na sua glória, e todos os santos anjos, se assentará no trono da sua glória; e diante dele se ajuntarão todas as nações; e apartará uns dos outros, como o pastor aparta dos bodes as ovelhas. E porá as ovelhas à sua mão direita, mas os bodes à esquerda." (Mateus 25:31-33)</w:t>
      </w:r>
    </w:p>
    <w:p w14:paraId="178BCD80" w14:textId="77777777" w:rsidR="0085544F" w:rsidRDefault="00810EA6">
      <w:pPr>
        <w:pStyle w:val="Ttulo2"/>
      </w:pPr>
      <w:r>
        <w:rPr>
          <w:rFonts w:ascii="Times New Roman" w:hAnsi="Times New Roman"/>
        </w:rPr>
        <w:t>1.3 As sete últimas pragas (Apocalipse 16)</w:t>
      </w:r>
    </w:p>
    <w:p w14:paraId="695775DF" w14:textId="77777777" w:rsidR="0085544F" w:rsidRDefault="00810EA6">
      <w:r>
        <w:t>As sete taças da ira de Deus caem sobre a terra antes da vinda de Cristo: "E vi no céu outro grande e maravilhoso sinal: sete anjos, que tinham as sete últimas pragas; porque nelas se completa a ira de Deus." (Apocalipse 15:1) O detalhe das sete taças está em Apocalipse 16.</w:t>
      </w:r>
    </w:p>
    <w:p w14:paraId="5B51EC10" w14:textId="77777777" w:rsidR="0085544F" w:rsidRDefault="00810EA6">
      <w:pPr>
        <w:pStyle w:val="Ttulo2"/>
      </w:pPr>
      <w:r>
        <w:rPr>
          <w:rFonts w:ascii="Times New Roman" w:hAnsi="Times New Roman"/>
        </w:rPr>
        <w:t>1.4 A segunda vinda gloriosa e visível (Apocalipse 1:7; Mateus 24:27, 30)</w:t>
      </w:r>
    </w:p>
    <w:p w14:paraId="70DA0BE9" w14:textId="77777777" w:rsidR="0085544F" w:rsidRDefault="00810EA6">
      <w:r>
        <w:t xml:space="preserve">"Eis que vem com as nuvens, e todo olho o verá, até os que o traspassaram; e todas as tribos da terra se lamentarão sobre ele. Sim, amém!" (Apocalipse 1:7) "Porque, como o relâmpago </w:t>
      </w:r>
      <w:r>
        <w:lastRenderedPageBreak/>
        <w:t>sai do oriente, e se mostra até o ocidente, assim será também a vinda do Filho do homem." (Mateus 24:27) "E então aparecerá no céu o sinal do Filho do homem; e todas as tribos da terra se lamentarão, e verão vir o Filho do homem sobre as nuvens do céu, com poder e grande glória." (Mateus 24:30)</w:t>
      </w:r>
    </w:p>
    <w:p w14:paraId="7807CB46" w14:textId="77777777" w:rsidR="0085544F" w:rsidRDefault="00810EA6">
      <w:pPr>
        <w:pStyle w:val="Ttulo2"/>
      </w:pPr>
      <w:r>
        <w:rPr>
          <w:rFonts w:ascii="Times New Roman" w:hAnsi="Times New Roman"/>
        </w:rPr>
        <w:t>1.5 A ressurreição dos justos (Apocalipse 20:4, 6; João 6:40)</w:t>
      </w:r>
    </w:p>
    <w:p w14:paraId="5E0E3058" w14:textId="77777777" w:rsidR="0085544F" w:rsidRDefault="00810EA6">
      <w:r>
        <w:t>A ressurreição de todos os justos mortos ocorre na volta de Cristo: "Porque o mesmo Senhor descerá do céu com alarido, e voz de arcanjo, e com a trombeta de Deus; e os que morreram em Cristo ressuscitarão primeiro." (1 Tessalonicenses 4:16) "E esta é a vontade daquele que me enviou: que todo aquele que vê o Filho, e crê nele, tenha a vida eterna; e eu o ressuscitarei no último dia." (João 6:40)</w:t>
      </w:r>
    </w:p>
    <w:p w14:paraId="616179CE" w14:textId="77777777" w:rsidR="0085544F" w:rsidRDefault="00810EA6">
      <w:pPr>
        <w:pStyle w:val="Ttulo2"/>
      </w:pPr>
      <w:r>
        <w:rPr>
          <w:rFonts w:ascii="Times New Roman" w:hAnsi="Times New Roman"/>
        </w:rPr>
        <w:t>1.6 A transformação dos justos vivos (1 Coríntios 15:51-53)</w:t>
      </w:r>
    </w:p>
    <w:p w14:paraId="738ACBDE" w14:textId="77777777" w:rsidR="0085544F" w:rsidRDefault="00810EA6">
      <w:r>
        <w:t>"Eis aqui vos digo um mistério: Nem todos dormiremos, mas todos seremos transformados, num momento, num abrir e fechar de olhos, ao ressoar da última trombeta. Porque tocará a trombeta, e os mortos ressuscitarão incorruptíveis, e nós seremos transformados. Porque é necessário que esta corrupção se revista da incorruptibilidade, e que esta mortalidade se revista da imortalidade." (1 Coríntios 15:51-53)</w:t>
      </w:r>
    </w:p>
    <w:p w14:paraId="2EBC0367" w14:textId="77777777" w:rsidR="0085544F" w:rsidRDefault="00810EA6">
      <w:pPr>
        <w:pStyle w:val="Ttulo2"/>
      </w:pPr>
      <w:r>
        <w:rPr>
          <w:rFonts w:ascii="Times New Roman" w:hAnsi="Times New Roman"/>
        </w:rPr>
        <w:t>1.7 A elevação da igreja ao céu (Mateus 24:31; 1 Tessalonicenses 4:17)</w:t>
      </w:r>
    </w:p>
    <w:p w14:paraId="7DDB54B7" w14:textId="77777777" w:rsidR="0085544F" w:rsidRDefault="00810EA6">
      <w:r>
        <w:t>O ajuntamento da igreja e sua elevação ao céu: "Depois nós, os que ficarmos vivos, seremos arrebatados juntamente com eles nas nuvens, para o encontro com o Senhor nos ares, e assim estaremos para sempre com o Senhor." (1 Tessalonicenses 4:17)</w:t>
      </w:r>
    </w:p>
    <w:p w14:paraId="624DE990" w14:textId="77777777" w:rsidR="0085544F" w:rsidRDefault="00810EA6">
      <w:pPr>
        <w:pStyle w:val="Ttulo2"/>
      </w:pPr>
      <w:r>
        <w:rPr>
          <w:rFonts w:ascii="Times New Roman" w:hAnsi="Times New Roman"/>
        </w:rPr>
        <w:t>1.8 A destruição dos ímpios vivos (Apocalipse 6:15-17; 2 Tessalonicenses 1:7-10)</w:t>
      </w:r>
    </w:p>
    <w:p w14:paraId="62062788" w14:textId="77777777" w:rsidR="0085544F" w:rsidRDefault="00810EA6">
      <w:r>
        <w:t>"E então será manifestado esse iníquo, a quem o Senhor matará com o espírito de sua boca, e destruirá com a manifestação da sua vinda." (2 Tessalonicenses 2:8) "E os reis da terra, e os grandes, e os ricos, e os tribunais militares, e todos os servos, e os livres, se esconderam nas cavernas e nas rochas dos montes; e diziam aos montes e às rochas: Caí sobre nós, e escondei-nos do rosto daquele que está assentado sobre o trono, e da ira do Cordeiro; porque o grande dia da sua ira está chegando; e quem poderá</w:t>
      </w:r>
      <w:r>
        <w:t xml:space="preserve"> subsistir?" (Apocalipse 6:15-17) "Quando se manifestar o Senhor Jesus desde o céu com os seus anjos poderosos, em chama de fogo, tomando vingança dos que não conhecem a Deus e não obedecem ao evangelho de nosso Senhor Jesus Cristo." (2 Tessalonicenses 1:7-8)</w:t>
      </w:r>
    </w:p>
    <w:p w14:paraId="21276DAA" w14:textId="77777777" w:rsidR="0085544F" w:rsidRDefault="00810EA6">
      <w:pPr>
        <w:pStyle w:val="Ttulo1"/>
      </w:pPr>
      <w:r>
        <w:rPr>
          <w:rFonts w:ascii="Times New Roman" w:hAnsi="Times New Roman"/>
        </w:rPr>
        <w:t>Parte 2 — Durante o milênio: quatro acontecimentos simultâneos</w:t>
      </w:r>
    </w:p>
    <w:p w14:paraId="00A6E3C2" w14:textId="77777777" w:rsidR="0085544F" w:rsidRDefault="00810EA6">
      <w:pPr>
        <w:pStyle w:val="Ttulo2"/>
      </w:pPr>
      <w:r>
        <w:rPr>
          <w:rFonts w:ascii="Times New Roman" w:hAnsi="Times New Roman"/>
        </w:rPr>
        <w:t>2.1 Cristo reina no céu com os eleitos (1 Tessalonicenses 4:16-17; Apocalipse 20:4, 6)</w:t>
      </w:r>
    </w:p>
    <w:p w14:paraId="1D7C4A84" w14:textId="77777777" w:rsidR="0085544F" w:rsidRDefault="00810EA6">
      <w:r>
        <w:t>Os salvos estão no céu, nas moradas preparadas: "Na casa de meu Pai há muitas moradas; se não fosse assim, eu vos teria dito. Vou preparar-vos lugar. E quando eu for e vos preparar lugar, voltarei e vos receberei para mim mesmo, para que onde eu estiver estejais vós também." (João 14:2-3) "E viveram, e reinaram com Cristo durante mil anos." (Apocalipse 20:4)</w:t>
      </w:r>
    </w:p>
    <w:p w14:paraId="444376E8" w14:textId="77777777" w:rsidR="0085544F" w:rsidRDefault="00810EA6">
      <w:pPr>
        <w:pStyle w:val="Ttulo2"/>
      </w:pPr>
      <w:r>
        <w:rPr>
          <w:rFonts w:ascii="Times New Roman" w:hAnsi="Times New Roman"/>
        </w:rPr>
        <w:lastRenderedPageBreak/>
        <w:t>2.2 O julgamento dos ímpios mortos e dos anjos caídos (Apocalipse 20:4, 12, 13; 1 Coríntios 6:2-3)</w:t>
      </w:r>
    </w:p>
    <w:p w14:paraId="6B357629" w14:textId="77777777" w:rsidR="0085544F" w:rsidRDefault="00810EA6">
      <w:r>
        <w:t xml:space="preserve">Cristo, Rei e Juiz, assistido pelos eleitos, julgará as pessoas más, que estarão mortas aqui na Terra, e os anjos caídos: "Não sabeis vós que os santos hão de julgar o mundo? E, se o mundo há de ser julgado por vós, sois porventura indignos de julgar as mínimas causas? Não sabeis vós que havemos de julgar os anjos? Quanto mais as coisas pertencentes a esta vida?" (1 Coríntios 6:2-3) "E vi os mortos, grandes e pequenos, que estavam diante de Deus; e abriram-se os livros; e foi aberto outro livro, que é o da </w:t>
      </w:r>
      <w:r>
        <w:t>vida; e os mortos foram julgados pelas coisas que estavam escritas nos livros, segundo as suas obras." (Apocalipse 20:12) Durante os mil anos, os remidos compreendem por que cada pessoa está onde está, e a justiça de Deus fica plenamente evidenciada diante do universo.</w:t>
      </w:r>
    </w:p>
    <w:p w14:paraId="7D02FD2D" w14:textId="77777777" w:rsidR="0085544F" w:rsidRDefault="00810EA6">
      <w:pPr>
        <w:pStyle w:val="Ttulo2"/>
      </w:pPr>
      <w:r>
        <w:rPr>
          <w:rFonts w:ascii="Times New Roman" w:hAnsi="Times New Roman"/>
        </w:rPr>
        <w:t>2.3 A terra desolada (Jeremias 4:23-26; Isaías 13:9)</w:t>
      </w:r>
    </w:p>
    <w:p w14:paraId="76B791F8" w14:textId="77777777" w:rsidR="0085544F" w:rsidRDefault="00810EA6">
      <w:r>
        <w:t>A terra se tornará um caos, sem habitantes: "Vi a terra, e eis que era sem forma e vazia, e as luzes dos céus não tinham luz. Vi os montes, e eis que estavam tremendo, e todos os outeiros eram abalados. Vi, e eis que não havia homem algum, e todas as aves do céu tinham fugido. Vi, e eis que a terra fértil era um deserto, e todas as suas cidades eram derribadas." (Jeremias 4:23-26) O grande terremoto da sétima taça arrasa o planeta: "E o sétimo anjo derramou a sua taça no ar; e saiu uma grande voz do templo,</w:t>
      </w:r>
      <w:r>
        <w:t xml:space="preserve"> do trono, dizendo: Está feito. E houve relâmpagos, e vozes, e trovões, e um grande terremoto, como nunca tinha havido desde que os homens estão sobre a terra; tal foi o terremoto, tão grande." (Apocalipse 16:17-18) A terra volta à condição caótica do princípio, em escuridão, sem vegetação, sem habitantes, com todas as cidades destruídas.</w:t>
      </w:r>
    </w:p>
    <w:p w14:paraId="7B67C336" w14:textId="77777777" w:rsidR="0085544F" w:rsidRDefault="00810EA6">
      <w:pPr>
        <w:pStyle w:val="Ttulo2"/>
      </w:pPr>
      <w:r>
        <w:rPr>
          <w:rFonts w:ascii="Times New Roman" w:hAnsi="Times New Roman"/>
        </w:rPr>
        <w:t>2.4 Satanás preso pela cadeia de circunstâncias (Apocalipse 20:1-3)</w:t>
      </w:r>
    </w:p>
    <w:p w14:paraId="56B8F304" w14:textId="77777777" w:rsidR="0085544F" w:rsidRDefault="00810EA6">
      <w:r>
        <w:t>Por causa do isolamento, Satanás ficará preso por uma cadeia de circunstâncias: "E pegou o dragão, a antiga serpente, que é o Diabo e Satanás, e o atou por mil anos. E lançou-o no abismo, e o encerrou, e pôs selo sobre ele, para que não mais engane as nações, até que os mil anos se acabem. E depois disto é necessário que seja solto um pouco de tempo." (Apocalipse 20:2-3) O "abismo", no grego abussos, é a mesma palavra usada na tradução grega do Antigo Testamento para "sem forma e vazia" de Gênesis 1:2, apon</w:t>
      </w:r>
      <w:r>
        <w:t xml:space="preserve">tando para a terra desolada durante os mil anos. Satanás não é preso por correntes físicas, mas por uma cadeia de circunstâncias: não há ninguém para tentar. Os justos estão no céu e os ímpios estão mortos, pois "os mortos não sabem coisa nenhuma, nem tampouco têm mais recompensa; porque a sua memória fica sepultada... na sepultura, para onde tu vais, não há obra, nem projeto, nem conhecimento, nem sabedoria alguma." (Eclesiastes 9:5-6, 10) "Atado" e "selado" indicam total impedimento de enganar as nações. </w:t>
      </w:r>
      <w:r>
        <w:t>O tempo é determinado: mil anos, e depois será "solto um pouco de tempo".</w:t>
      </w:r>
    </w:p>
    <w:p w14:paraId="104FB8CC" w14:textId="77777777" w:rsidR="0085544F" w:rsidRDefault="00810EA6">
      <w:pPr>
        <w:pStyle w:val="Ttulo1"/>
      </w:pPr>
      <w:r>
        <w:rPr>
          <w:rFonts w:ascii="Times New Roman" w:hAnsi="Times New Roman"/>
        </w:rPr>
        <w:t>Parte 3 — Depois do milênio: o juízo final</w:t>
      </w:r>
    </w:p>
    <w:p w14:paraId="5D712381" w14:textId="77777777" w:rsidR="0085544F" w:rsidRDefault="00810EA6">
      <w:pPr>
        <w:pStyle w:val="Ttulo2"/>
      </w:pPr>
      <w:r>
        <w:rPr>
          <w:rFonts w:ascii="Times New Roman" w:hAnsi="Times New Roman"/>
        </w:rPr>
        <w:t>3.1 A descida da Nova Jerusalém (Zacarias 14:3-4; Apocalipse 21:2)</w:t>
      </w:r>
    </w:p>
    <w:p w14:paraId="586BEAF2" w14:textId="77777777" w:rsidR="0085544F" w:rsidRDefault="00810EA6">
      <w:r>
        <w:t xml:space="preserve">Cristo e Seus eleitos descerão à Terra, com a nova Jerusalém: "E eu, João, vi a santa cidade, a nova Jerusalém, que descia do céu, da parte de Deus, adereçada como uma noiva ataviada </w:t>
      </w:r>
      <w:r>
        <w:lastRenderedPageBreak/>
        <w:t>para o seu marido." (Apocalipse 21:2) "e o SENHOR meu Deus virá, e todos os santos contigo." (Zacarias 14:5) A cidade pousa sobre a terra (Apocalipse 21:10).</w:t>
      </w:r>
    </w:p>
    <w:p w14:paraId="3F213303" w14:textId="77777777" w:rsidR="0085544F" w:rsidRDefault="00810EA6">
      <w:pPr>
        <w:pStyle w:val="Ttulo2"/>
      </w:pPr>
      <w:r>
        <w:rPr>
          <w:rFonts w:ascii="Times New Roman" w:hAnsi="Times New Roman"/>
        </w:rPr>
        <w:t>3.2 A ressurreição dos ímpios (João 5:29; Apocalipse 20:5)</w:t>
      </w:r>
    </w:p>
    <w:p w14:paraId="77AEBF8C" w14:textId="77777777" w:rsidR="0085544F" w:rsidRDefault="00810EA6">
      <w:r>
        <w:t>As pessoas que não foram salvas ressuscitarão: "Mas os outros mortos não reviveram até que os mil anos se acabaram. Esta é a primeira ressurreição." (Apocalipse 20:5) "E sairão os que fizeram o bem, para a ressurreição da vida; e os que praticaram o mal, para a ressurreição da condenação." (João 5:29) "havendo esperança em Deus... de que haverá ressurreição dos mortos, tanto de justos como de injustos." (Atos 24:15)</w:t>
      </w:r>
    </w:p>
    <w:p w14:paraId="05F74650" w14:textId="77777777" w:rsidR="0085544F" w:rsidRDefault="00810EA6">
      <w:pPr>
        <w:pStyle w:val="Ttulo2"/>
      </w:pPr>
      <w:r>
        <w:rPr>
          <w:rFonts w:ascii="Times New Roman" w:hAnsi="Times New Roman"/>
        </w:rPr>
        <w:t>3.3 Satanás solto e a última rebelião (Apocalipse 20:7-9)</w:t>
      </w:r>
    </w:p>
    <w:p w14:paraId="7A5126A1" w14:textId="77777777" w:rsidR="0085544F" w:rsidRDefault="00810EA6">
      <w:r>
        <w:t xml:space="preserve">Satanás voltará à ativa, como tentador: "E, acabados os mil anos, Satanás será solto da sua prisão. E sairá para enganar as nações que estão sobre os quatro cantos da terra, a Gogue e Magogue, e os ajuntará para a batalha; o número dos quais é como a areia do mar. E subiram sobre a campina da terra, e cercaram o arraial dos santos e a cidade amada; e desceu fogo do céu, e os consumiu." (Apocalipse 20:7-9) Ressuscitados com a mesma mentalidade de rebeldia, os ímpios seguem Satanás, que agora pode contar com </w:t>
      </w:r>
      <w:r>
        <w:t>esses rebeldes outra vez, como se fosse solto da sua prisão. Ele os conduz à guerra contra a nova Jerusalém.</w:t>
      </w:r>
    </w:p>
    <w:p w14:paraId="1643D7D7" w14:textId="77777777" w:rsidR="0085544F" w:rsidRDefault="00810EA6">
      <w:pPr>
        <w:pStyle w:val="Ttulo2"/>
      </w:pPr>
      <w:r>
        <w:rPr>
          <w:rFonts w:ascii="Times New Roman" w:hAnsi="Times New Roman"/>
        </w:rPr>
        <w:t>3.4 O fogo do céu e a destruição final (Apocalipse 20:9, 10, 14, 15; 21:8; Malaquias 4:1; 2 Pedro 3:10-12)</w:t>
      </w:r>
    </w:p>
    <w:p w14:paraId="43BC1591" w14:textId="77777777" w:rsidR="0085544F" w:rsidRDefault="00810EA6">
      <w:r>
        <w:t>Os perdidos serão destruídos: "E o Diabo, que os enganava, foi lançado no lago de fogo e enxofre, onde está a besta e o falso profeta; e serão atormentados dia e noite para todo o sempre." (Apocalipse 20:10) "E a morte e o inferno foram lançados no lago de fogo. Esta é a segunda morte." (Apocalipse 20:14) "Porque eis que o dia vem, que arderá como um forno; e todos os soberbos, e todos os que cometem impiedade, serão como palha; e aquele dia que vem os queimará, diz o SENHOR dos Exércitos, ao qual não deixa</w:t>
      </w:r>
      <w:r>
        <w:t>rá nem raiz nem ramo... E pisareis os ímpios, porque se farão cinza debaixo das plantas de vossos pés, naquele dia que farei, diz o SENHOR dos Exércitos." (Malaquias 4:1, 3) "Mas os céus e a terra, que agora existem, pela mesma palavra se reservam como tesouro, e estão guardados para fogo, no dia do juízo e da perdição dos homens ímpios... Mas o dia do Senhor virá como o ladrão de noite, no qual os céus passarão com estrondo, e os elementos, ardendo, se desfarão, e a terra e as obras que nela haverão se que</w:t>
      </w:r>
      <w:r>
        <w:t>imarão." (2 Pedro 3:7, 10) O destino dos ímpios é a destruição final, não o tormento eterno: o fogo purifica a terra e erradica o pecado para sempre.</w:t>
      </w:r>
    </w:p>
    <w:p w14:paraId="219439F0" w14:textId="77777777" w:rsidR="0085544F" w:rsidRDefault="00810EA6">
      <w:pPr>
        <w:pStyle w:val="Ttulo2"/>
      </w:pPr>
      <w:r>
        <w:rPr>
          <w:rFonts w:ascii="Times New Roman" w:hAnsi="Times New Roman"/>
        </w:rPr>
        <w:t>3.5 O juízo do grande trono branco (Apocalipse 20:11-15)</w:t>
      </w:r>
    </w:p>
    <w:p w14:paraId="4E7F72FF" w14:textId="77777777" w:rsidR="0085544F" w:rsidRDefault="00810EA6">
      <w:r>
        <w:t>"E vi um grande trono branco, e o que estava assentado sobre ele, de cuja presença fugiram a terra e o céu, e não se achou lugar para eles. E vi os mortos, grandes e pequenos, que estavam diante de Deus; e abriram-se os livros; e foi aberto outro livro, que é o da vida; e os mortos foram julgados pelas coisas que estavam escritas nos livros, segundo as suas obras. E o mar entregou os mortos que nele havia; e a morte e o inferno entregaram os mortos que neles havia; e foram julgados cada um segundo as suas o</w:t>
      </w:r>
      <w:r>
        <w:t>bras. E a morte e o inferno foram lançados no lago de fogo. Esta é a segunda morte. E aquele que não foi achado escrito no livro da vida foi lançado no lago de fogo." (Apocalipse 20:11-15) Os livros são o registro fiel da vida de cada pessoa (Daniel 7:10; Malaquias 3:16; Eclesiastes 12:14).</w:t>
      </w:r>
    </w:p>
    <w:p w14:paraId="0A6B6D11" w14:textId="77777777" w:rsidR="0085544F" w:rsidRDefault="00810EA6">
      <w:pPr>
        <w:pStyle w:val="Ttulo1"/>
      </w:pPr>
      <w:r>
        <w:rPr>
          <w:rFonts w:ascii="Times New Roman" w:hAnsi="Times New Roman"/>
        </w:rPr>
        <w:lastRenderedPageBreak/>
        <w:t>Parte 4 — A Nova Terra e a herança dos salvos</w:t>
      </w:r>
    </w:p>
    <w:p w14:paraId="5643E324" w14:textId="77777777" w:rsidR="0085544F" w:rsidRDefault="00810EA6">
      <w:pPr>
        <w:pStyle w:val="Ttulo2"/>
      </w:pPr>
      <w:r>
        <w:rPr>
          <w:rFonts w:ascii="Times New Roman" w:hAnsi="Times New Roman"/>
        </w:rPr>
        <w:t>4.1 O reino entregue ao Pai (Daniel 7:27; 1 Coríntios 15:24-28)</w:t>
      </w:r>
    </w:p>
    <w:p w14:paraId="056DBE3D" w14:textId="77777777" w:rsidR="0085544F" w:rsidRDefault="00810EA6">
      <w:r>
        <w:t>Restabelecida a ordem do universo, o Filho entrega o reino ao Pai: "Mas os santos do Altíssimo receberão o reino, e possuirão o reino para todo o sempre, e para todo o sempre e sempre." (Daniel 7:18) "Depois virá o fim, quando tiver entregado o reino a Deus, ao Pai, quando tiver destruído todo império, e toda potestade e poder... para que Deus seja tudo em todos." (1 Coríntios 15:24-28) A autoridade total volta a Deus.</w:t>
      </w:r>
    </w:p>
    <w:p w14:paraId="5E27DBB0" w14:textId="77777777" w:rsidR="0085544F" w:rsidRDefault="00810EA6">
      <w:pPr>
        <w:pStyle w:val="Ttulo2"/>
      </w:pPr>
      <w:r>
        <w:rPr>
          <w:rFonts w:ascii="Times New Roman" w:hAnsi="Times New Roman"/>
        </w:rPr>
        <w:t>4.2 A promessa da herança (Gênesis 13:14-15; Hebreus 11:8-16)</w:t>
      </w:r>
    </w:p>
    <w:p w14:paraId="3A23CB40" w14:textId="77777777" w:rsidR="0085544F" w:rsidRDefault="00810EA6">
      <w:r>
        <w:t>A quem Deus fez a promessa confortante de uma herança futura: "Levanta os teus olhos desde o lugar onde estás, e olha para o norte, e para o sul, e para o oriente, e para o ocidente; porque toda esta terra que vês, te hei de dar a ti, e à tua semente para sempre." (Gênesis 13:14-15) "Porque esperava a cidade que tem fundamentos, da qual o artífice e criador é Deus." (Hebreus 11:10) A promessa feita a Abraão aponta para a terra restaurada como herança eterna dos fiéis.</w:t>
      </w:r>
    </w:p>
    <w:p w14:paraId="0A3927B3" w14:textId="77777777" w:rsidR="0085544F" w:rsidRDefault="00810EA6">
      <w:pPr>
        <w:pStyle w:val="Ttulo2"/>
      </w:pPr>
      <w:r>
        <w:rPr>
          <w:rFonts w:ascii="Times New Roman" w:hAnsi="Times New Roman"/>
        </w:rPr>
        <w:t>4.3 Como nos tornamos herdeiros da promessa (Romanos 8:17; Gálatas 3:29; Mateus 5:5)</w:t>
      </w:r>
    </w:p>
    <w:p w14:paraId="4DB4C283" w14:textId="77777777" w:rsidR="0085544F" w:rsidRDefault="00810EA6">
      <w:r>
        <w:t>"E, se somos filhos, somos também herdeiros, herdeiros de Deus e coerdeiros de Cristo." (Romanos 8:17) "E, se sois de Cristo, então sois descendência de Abraão, e herdeiros conforme a promessa." (Gálatas 3:29) "Bem-aventurados os mansos, porque eles herdarão a terra." (Mateus 5:5) Acumular boas obras, realizar peregrinações ou doar grandes fortunas não garantem a entrada no paraíso restaurado. Basta crer nos méritos do Filho de Deus, apropriar-se das Suas bênçãos e tornar-Se Seu discípulo fiel.</w:t>
      </w:r>
    </w:p>
    <w:p w14:paraId="2A96F62E" w14:textId="77777777" w:rsidR="0085544F" w:rsidRDefault="00810EA6">
      <w:pPr>
        <w:pStyle w:val="Ttulo2"/>
      </w:pPr>
      <w:r>
        <w:rPr>
          <w:rFonts w:ascii="Times New Roman" w:hAnsi="Times New Roman"/>
        </w:rPr>
        <w:t>4.4 O que não existirá na Terra restaurada (Apocalipse 21:4; 22:3; 1 Coríntios 15:26, 54-55)</w:t>
      </w:r>
    </w:p>
    <w:p w14:paraId="7C6F0D56" w14:textId="77777777" w:rsidR="0085544F" w:rsidRDefault="00810EA6">
      <w:r>
        <w:t>O mal, a doença e a morte não serão encontrados na Terra restaurada: "E Deus limpará de seus olhos toda lágrima; e não haverá mais morte, nem pranto, nem clamor, nem dor; porque já as primeiras coisas são passadas." (Apocalipse 21:4) "E não haverá mais maldição; e o trono de Deus e do Cordeiro estará nela; e seus servos o servirão." (Apocalipse 22:3) "O último inimigo que será destruído é a morte." (1 Coríntios 15:26) "Tragada foi a morte em vitória." (1 Coríntios 15:54) "Fortalecei as mãos cansadas, e conf</w:t>
      </w:r>
      <w:r>
        <w:t>irmai os joelhos vacilantes... Então o coxo saltará como o cervo, e a língua do mudo cantará." (Isaías 35:3, 6) "Engolirá a morte em vitória; e o Senhor DEUS limpará as lágrimas de todo rosto." (Isaías 25:8)</w:t>
      </w:r>
    </w:p>
    <w:p w14:paraId="4B5F9926" w14:textId="77777777" w:rsidR="0085544F" w:rsidRDefault="00810EA6">
      <w:pPr>
        <w:pStyle w:val="Ttulo1"/>
      </w:pPr>
      <w:r>
        <w:rPr>
          <w:rFonts w:ascii="Times New Roman" w:hAnsi="Times New Roman"/>
        </w:rPr>
        <w:t>Linha do tempo do milênio</w:t>
      </w:r>
    </w:p>
    <w:p w14:paraId="2D8318DA" w14:textId="77777777" w:rsidR="0085544F" w:rsidRDefault="00810EA6">
      <w:r>
        <w:t>1. Antes do milênio: volta de Jesus; ressurreição dos justos; ascensão dos vivos; morte dos ímpios; prisão de Satanás; desolação da Terra.</w:t>
      </w:r>
    </w:p>
    <w:p w14:paraId="195D3911" w14:textId="77777777" w:rsidR="0085544F" w:rsidRDefault="00810EA6">
      <w:r>
        <w:t>2. Durante o milênio: os justos participam do julgamento no céu; os ímpios permanecem todos mortos; julgamento dos ímpios mortos; Satanás sozinho, de "mãos atadas"; terra em descanso, desolada, sem habitantes.</w:t>
      </w:r>
    </w:p>
    <w:p w14:paraId="2862FACC" w14:textId="77777777" w:rsidR="0085544F" w:rsidRDefault="00810EA6">
      <w:r>
        <w:lastRenderedPageBreak/>
        <w:t>3. Depois do milênio: a santa cidade desce; os ímpios ressuscitam; Satanás fica solto para seduzir os ímpios; julgamento final; destruição final de Satanás, anjos maus e ímpios; Nova Terra.</w:t>
      </w:r>
    </w:p>
    <w:p w14:paraId="783C31BB" w14:textId="77777777" w:rsidR="0085544F" w:rsidRDefault="00810EA6">
      <w:pPr>
        <w:pStyle w:val="Ttulo1"/>
      </w:pPr>
      <w:r>
        <w:rPr>
          <w:rFonts w:ascii="Times New Roman" w:hAnsi="Times New Roman"/>
        </w:rPr>
        <w:t>Aplicação pastoral</w:t>
      </w:r>
    </w:p>
    <w:p w14:paraId="384CDA08" w14:textId="77777777" w:rsidR="0085544F" w:rsidRDefault="00810EA6">
      <w:r>
        <w:t>1. Use a linha do tempo como esqueleto da aula: antes, durante e depois do milênio. Ela responde à pergunta mais comum dos alunos: "o que acontece com quem morreu sem Cristo?".</w:t>
      </w:r>
    </w:p>
    <w:p w14:paraId="77552B90" w14:textId="77777777" w:rsidR="0085544F" w:rsidRDefault="00810EA6">
      <w:r>
        <w:t>2. Desfaça o erro do "reino terrestre de paz": o milênio não é a era de ouro da evangelização; a terra estará desolada (Jeremias 4:23-26) e os salvos estarão no céu (1 Tessalonicenses 4:17; Apocalipse 20:4).</w:t>
      </w:r>
    </w:p>
    <w:p w14:paraId="1975182B" w14:textId="77777777" w:rsidR="0085544F" w:rsidRDefault="00810EA6">
      <w:r>
        <w:t>3. Explique a prisão de Satanás de forma concreta: corrente de circunstâncias, não corrente de ferro. Isso responde à objeção "como um espírito pode ser preso?".</w:t>
      </w:r>
    </w:p>
    <w:p w14:paraId="3C2CEFFB" w14:textId="77777777" w:rsidR="0085544F" w:rsidRDefault="00810EA6">
      <w:r>
        <w:t>4. Conecte com a esperança: o fim do milênio não é o fim da história, é o início da eternidade (Apocalipse 21:1-5). Termine sempre com o apelo: ainda há tempo para crer nos méritos de Cristo.</w:t>
      </w:r>
    </w:p>
    <w:p w14:paraId="22FF392A" w14:textId="77777777" w:rsidR="0085544F" w:rsidRDefault="00810EA6">
      <w:r>
        <w:t>5. Referência de aprofundamento: os capítulos 41 e 42 do livro O Grande Conflito, de Ellen G. White, "A Desolação da Terra" e "A Controvérsia Termina", descrevem em detalhe os eventos dos mil anos e harmonizam-se com os textos deste estudo.</w:t>
      </w:r>
    </w:p>
    <w:p w14:paraId="3440D6F3" w14:textId="77777777" w:rsidR="0085544F" w:rsidRDefault="00810EA6">
      <w:pPr>
        <w:pStyle w:val="Ttulo1"/>
      </w:pPr>
      <w:r>
        <w:rPr>
          <w:rFonts w:ascii="Times New Roman" w:hAnsi="Times New Roman"/>
        </w:rPr>
        <w:t>Conclusão</w:t>
      </w:r>
    </w:p>
    <w:p w14:paraId="36830830" w14:textId="77777777" w:rsidR="0085544F" w:rsidRDefault="00810EA6">
      <w:r>
        <w:t>A segunda vinda de Cristo marca o início do milênio: os salvos vão para o céu, os ímpios morrem, a terra fica desolada e Satanás fica preso, sem ninguém para tentar. Ao fim dos mil anos, a nova Jerusalém desce, os ímpios ressuscitam, Satanás os reúne para a última rebelião, e o fogo do céu purifica a terra, erradicando para sempre o pecado e seus autores. Então Deus cria novo céu e nova terra, onde habita a justiça, e entrega o reino ao Pai. "Mas nós, segundo a sua promessa, esperamos novos céus e nova terr</w:t>
      </w:r>
      <w:r>
        <w:t>a, em que habita a justiça." (2 Pedro 3:13) A volta de Jesus está muito mais próxima do que imaginamos, e ainda há tempo para crer nos méritos do Filho de Deus e tornar-Se Seu discípulo fiel. Será uma eternidade maravilhosa!</w:t>
      </w:r>
    </w:p>
    <w:sectPr w:rsidR="0085544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623510">
    <w:abstractNumId w:val="8"/>
  </w:num>
  <w:num w:numId="2" w16cid:durableId="1352730123">
    <w:abstractNumId w:val="6"/>
  </w:num>
  <w:num w:numId="3" w16cid:durableId="1339574851">
    <w:abstractNumId w:val="5"/>
  </w:num>
  <w:num w:numId="4" w16cid:durableId="2000769472">
    <w:abstractNumId w:val="4"/>
  </w:num>
  <w:num w:numId="5" w16cid:durableId="749501898">
    <w:abstractNumId w:val="7"/>
  </w:num>
  <w:num w:numId="6" w16cid:durableId="965547083">
    <w:abstractNumId w:val="3"/>
  </w:num>
  <w:num w:numId="7" w16cid:durableId="640161132">
    <w:abstractNumId w:val="2"/>
  </w:num>
  <w:num w:numId="8" w16cid:durableId="93938649">
    <w:abstractNumId w:val="1"/>
  </w:num>
  <w:num w:numId="9" w16cid:durableId="64724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212"/>
    <w:rsid w:val="00810EA6"/>
    <w:rsid w:val="0085544F"/>
    <w:rsid w:val="00AA1D8D"/>
    <w:rsid w:val="00B47730"/>
    <w:rsid w:val="00CB0664"/>
    <w:rsid w:val="00DD6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5827BC3-EEA6-4831-855C-B98A72CB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2975</Words>
  <Characters>16067</Characters>
  <Application>Microsoft Office Word</Application>
  <DocSecurity>0</DocSecurity>
  <Lines>133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USB - CTec - Adilson Rosa Leandro</cp:lastModifiedBy>
  <cp:revision>2</cp:revision>
  <dcterms:created xsi:type="dcterms:W3CDTF">2013-12-23T23:15:00Z</dcterms:created>
  <dcterms:modified xsi:type="dcterms:W3CDTF">2026-10-17T18:55:00Z</dcterms:modified>
  <cp:category/>
</cp:coreProperties>
</file>