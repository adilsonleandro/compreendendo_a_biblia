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ID: o-santuario-e-o-desapontamento</w:t>
      </w:r>
    </w:p>
    <w:p>
      <w:pPr/>
      <w:r>
        <w:t>Tema: Escatologia</w:t>
      </w:r>
    </w:p>
    <w:p>
      <w:pPr/>
      <w:r>
        <w:t>Subtítulo: Daniel 8:14</w:t>
      </w:r>
    </w:p>
    <w:p>
      <w:pPr/>
      <w:r>
        <w:t>Ordem: 3</w:t>
      </w:r>
    </w:p>
    <w:p>
      <w:pPr/>
      <w:r>
        <w:t>Verso: "Até duas mil e trezentas tardes e manhãs; e o santuário será purificado."</w:t>
      </w:r>
    </w:p>
    <w:p>
      <w:pPr/>
      <w:r>
        <w:t>Referência: Daniel 8:14</w:t>
      </w:r>
    </w:p>
    <w:p>
      <w:pPr/>
      <w:r>
        <w:t>Pergunta: O que é o santuário segundo a Bíblia?</w:t>
      </w:r>
    </w:p>
    <w:p>
      <w:pPr/>
      <w:r>
        <w:t>Resposta: O santuário é, primeiramente, o tabernáculo construído por Moisés como figura das coisas celestiais e, em segundo lugar, o "verdadeiro tabernáculo" no céu, onde Cristo ministra como Sumo Sacerdote (Êxodo 25:8-9;Hebreus 8:2).</w:t>
      </w:r>
    </w:p>
    <w:p>
      <w:pPr/>
      <w:r>
        <w:t>Pergunta: Por que o santuário terrestre foi construído segundo um modelo?</w:t>
      </w:r>
    </w:p>
    <w:p>
      <w:pPr/>
      <w:r>
        <w:t>Resposta: Porque Deus mostrou a Moisés um modelo (tabnith) do santuário celestial, para que o terrestre fosse cópia, sombra e tipo do real, ensinando ao povo o plano da salvação (Êxodo 25:40;Hebreus 8:5).</w:t>
      </w:r>
    </w:p>
    <w:p>
      <w:pPr/>
      <w:r>
        <w:t>Pergunta: Quais eram os dois serviços do santuário terrestre e o que cada um ensinava?</w:t>
      </w:r>
    </w:p>
    <w:p>
      <w:pPr/>
      <w:r>
        <w:t>Resposta: O serviço diário, no lugar santo, ensinava a transferência do pecado do penitente para o santuário pelo sangue; o serviço anual, o Dia da Expiação, ensinava a purificação do santuário e a remoção final do pecado (Levítico 16;17:11).</w:t>
      </w:r>
    </w:p>
    <w:p>
      <w:pPr/>
      <w:r>
        <w:t>Pergunta: O que simbolizavam os dois bodes do Dia da Expiação?</w:t>
      </w:r>
    </w:p>
    <w:p>
      <w:pPr/>
      <w:r>
        <w:t>Resposta: O bode do Senhor simbolizava Cristo, cujo sangue expia o pecado; o bode emissário (Azazel) simbolizava Satanás, sobre quem a responsabilidade pelo pecado é colocada e que será banido para sempre (Levítico 16:8-10, 20-22).</w:t>
      </w:r>
    </w:p>
    <w:p>
      <w:pPr/>
      <w:r>
        <w:t>Pergunta: Existe um santuário no céu? Que provas a Bíblia apresenta?</w:t>
      </w:r>
    </w:p>
    <w:p>
      <w:pPr/>
      <w:r>
        <w:t>Resposta: Sim. Paulo declara que Cristo é ministro do verdadeiro tabernáculo fundado pelo Senhor (Hebreus 8:2;9:24) e João viu o templo de Deus aberto no céu e a arca do Seu concerto (Apocalipse 11:19).</w:t>
      </w:r>
    </w:p>
    <w:p>
      <w:pPr/>
      <w:r>
        <w:t>Pergunta: Por que os adventistas se desapontaram em 1844?</w:t>
      </w:r>
    </w:p>
    <w:p>
      <w:pPr/>
      <w:r>
        <w:t>Resposta: Porque entendiam que a terra era o santuário e que a purificação seria a purificação da Terra pelo fogo na segunda vinda; Cristo não veio em 1844 porque o evento real era Sua entrada no lugar santíssimo do santuário celestial (Daniel 8:14).</w:t>
      </w:r>
    </w:p>
    <w:p>
      <w:pPr/>
      <w:r>
        <w:t>Pergunta: O que é a purificação do santuário e quando começou?</w:t>
      </w:r>
    </w:p>
    <w:p>
      <w:pPr/>
      <w:r>
        <w:t>Resposta: É a remoção, ou apagamento, dos pecados registrados no santuário celestial, mediante exame dos livros de registro — o juízo investigativo — que começou in 1844, ao terminarem os 2300 dias (Hebreus 9:23;Apocalipse 22:12).</w:t>
      </w:r>
    </w:p>
    <w:p>
      <w:pPr/>
      <w:r>
        <w:t>Pergunta: Por que Satanás odeia o tema do santuário?</w:t>
      </w:r>
    </w:p>
    <w:p>
      <w:pPr/>
      <w:r>
        <w:t>Resposta: Porque a salvação está disponível a todos, é lugar de adoração ao único Deus verdadeiro, guarda a lei de Deus no santíssimo e tem Jesus como personagem central de toda a tipologia (Hebreus 7:25;Apocalipse 12:17;Isaías 53).</w:t>
      </w:r>
    </w:p>
    <w:p>
      <w:pPr/>
      <w:r>
        <w:t>Fonte: CAT4005 — O Santuário e o Desapontamento (Escola Bíblica Novo Tempo)</w:t>
      </w:r>
    </w:p>
    <w:p>
      <w:pPr/>
      <w:r>
        <w:t>Fonte: CAT5350 — A Purificação do Santuário Celestial (Escola Bíblica Novo Tempo)</w:t>
      </w:r>
    </w:p>
    <w:p>
      <w:pPr/>
      <w:r>
        <w:t>Fonte: CAT5446 — Dan 8 — A Ponta Pequena e o Santuário, por Vilmar Gonzáles (Escola Bíblica Novo Tempo)</w:t>
      </w:r>
    </w:p>
    <w:p>
      <w:pPr/>
      <w:r>
        <w:t>Fonte: CAT8076 — O Santuário Terrestre: serviços diários e anual (Escola Bíblica Novo Tempo)</w:t>
      </w:r>
    </w:p>
    <w:p>
      <w:pPr/>
      <w:r>
        <w:t>Fonte: O Santuário detalhado — Evidências Proféticas (blog adventista)</w:t>
      </w:r>
    </w:p>
    <w:p>
      <w:pPr/>
      <w:r>
        <w:t>Fonte: Ellen G. White, O Grande Conflito, capítulos 22 e 23</w:t>
      </w:r>
    </w:p>
    <w:p>
      <w:pPr/>
      <w:r>
        <w:t>Fonte: Lição da Escola Sabatina, 3º Trimestre de 2001, Casa Publicadora Brasileira</w:t>
      </w:r>
    </w:p>
    <w:p>
      <w:pPr/>
      <w:r>
        <w:t>Fonte: Bíblia Sagrada, versão Almeida Revista e Corrigida</w:t>
      </w:r>
    </w:p>
    <w:p>
      <w:pPr>
        <w:pStyle w:val="Title"/>
      </w:pPr>
      <w:r>
        <w:t>O Santuário e o Desapontamento</w:t>
      </w:r>
    </w:p>
    <w:p>
      <w:pPr>
        <w:pStyle w:val="Heading1"/>
      </w:pPr>
      <w:r>
        <w:t>Introdução</w:t>
      </w:r>
    </w:p>
    <w:p>
      <w:pPr/>
      <w:r>
        <w:t>A passagem que, mais que todas as outras, havia sido tanto a base como a coluna central da fé do advento foi a declaração: "Até duas mil e trezentas tardes e manhãs; e o santuário será purificado." (Daniel 8:14) Estas palavras haviam sido familiares a todos os crentes na próxima vinda do Senhor, repetidas com alegria pelos lábios de milhares, como a senha de sua fé. Ficara demonstrado que estes dias proféticos terminariam no outono de 1844. Porém, o tempo indicado passou e o Senhor não apareceu. O desapontamento de 1844 foi o maior teste de fé do movimento adventista, e a resposta a ele veio do próprio estudo da Escritura: a chave que desvendou o mistério foi o correto entendimento do santuário. Este estudo apresenta, com base na Escritura e nos princípios da Igreja Adventista do Sétimo Dia, o que é o santuário, seus serviços, o santuário celestial, a profecia dos 2300 dias, o desapontamento e a purificação do santuário como juízo investigativo.</w:t>
      </w:r>
    </w:p>
    <w:p>
      <w:pPr>
        <w:pStyle w:val="Heading1"/>
      </w:pPr>
      <w:r>
        <w:t>Parte 1 — O santuário terrestre: modelo e sombra</w:t>
      </w:r>
    </w:p>
    <w:p>
      <w:pPr>
        <w:pStyle w:val="Heading2"/>
      </w:pPr>
      <w:r>
        <w:t>1.1 Construído segundo um modelo celestial (Êxodo 25:8-9, 40)</w:t>
      </w:r>
    </w:p>
    <w:p>
      <w:pPr/>
      <w:r>
        <w:t>O santuário terrestre, apesar de ter sido feito por mãos humanas, tinha, literalmente, um projeto celeste. Não era uma coisa que Moisés e os israelitas copiaram dos pagãos ao seu redor; ele foi dado diretamente pelo próprio Deus: "E me farão um santuário, e habitarei no meio deles. Conforme a tudo o que eu te mostrar para modelo do tabernáculo e para modelo de todos os seus móveis, assim mesmo o fareis." (Êxodo 25:8-9) "Vê, pois, que tudo faças segundo o modelo que te foi mostrado no monte." (Êxodo 25:40)</w:t>
      </w:r>
    </w:p>
    <w:p>
      <w:pPr/>
      <w:r>
        <w:t>A palavra hebraica traduzida como "modelo" é tabnith, que significa padrão, plano, uma construção, uma figura, uma estrutura. Deus projetou o santuário terrestre para ser uma cópia, sombra, padrão ou tipo do santuário celestial: "os quais ministram em figura e sombra das coisas celestes, assim como foi Moisés divinamente instruído, quando estava para construir o tabernáculo; pois diz ele: Vê que faças todas as coisas de acordo com o modelo que te foi mostrado no monte." (Hebreus 8:5)</w:t>
      </w:r>
    </w:p>
    <w:p>
      <w:pPr>
        <w:pStyle w:val="Heading2"/>
      </w:pPr>
      <w:r>
        <w:t>1.2 O propósito do santuário: ensinar o plano da salvação (Salmo 77:13)</w:t>
      </w:r>
    </w:p>
    <w:p>
      <w:pPr/>
      <w:r>
        <w:t>O propósito do santuário era ensinar ao povo o plano da salvação. Deus queria encontrar-se com o ser humano: "E me farão um santuário, e habitarei no meio deles." (Êxodo 25:8) O salmista resume: "O teu caminho, ó Deus, está no santuário. Que deus é tão grande como o nosso Deus?" (Salmo 77:13) Todo o sistema de adoração do santuário terrestre explicava o plano divino de salvação, baseado no amor e na preocupação de Deus pela redenção da humanidade.</w:t>
      </w:r>
    </w:p>
    <w:p>
      <w:pPr/>
      <w:r>
        <w:t>Mas não havia salvação no ritual do santuário em si. O problema do pecado era muito grande para ser resolvido degolando-se uma pomba ou um bode e derramando-se seu sangue sobre um altar: "Porque é impossível que o sangue de touros e de bodes remova pecados." (Hebreus 10:4) Os sacrifícios diários de cordeiros eram um símbolo do grande sacrifício que estava por vir, o sacrifício de Jesus Cristo. O santuário apontava para a cruz e para a obra de Jesus como Sumo Sacerdote no céu.</w:t>
      </w:r>
    </w:p>
    <w:p>
      <w:pPr>
        <w:pStyle w:val="Heading1"/>
      </w:pPr>
      <w:r>
        <w:t>Parte 2 — Os serviços do santuário: diário e anual</w:t>
      </w:r>
    </w:p>
    <w:p>
      <w:pPr>
        <w:pStyle w:val="Heading2"/>
      </w:pPr>
      <w:r>
        <w:t>2.1 O sangue e a expiação (Levítico 17:11;Hebreus 9:22)</w:t>
      </w:r>
    </w:p>
    <w:p>
      <w:pPr/>
      <w:r>
        <w:t>Havia um requisito básico para lidar com o problema do pecado: "Porque a vida da carne está no sangue. Eu vo-lo tenho dado sobre o altar, para fazer expiação pela vossa alma, porquanto é o sangue que fará expiação em virtude da vida." (Levítico 17:11) "Com efeito, quase todas as coisas, segundo a lei, se purificam com sangue; e, sem derramamento de sangue, não há remissão." (Hebreus 9:22)</w:t>
      </w:r>
    </w:p>
    <w:p>
      <w:pPr>
        <w:pStyle w:val="Heading2"/>
      </w:pPr>
      <w:r>
        <w:t>2.3 O serviço diário: a transferência do pecado para o santuário (Levítico 1:4;4:4;10:16-20)</w:t>
      </w:r>
    </w:p>
    <w:p>
      <w:pPr/>
      <w:r>
        <w:t>Os serviços do santuário eram divididos em duas partes principais: o serviço diário, feito apenas no lugar santo, e o serviço anual, que acontecia tanto no lugar santo como no lugar santíssimo. Pelo ritual do sangue no serviço diário, o pecado era transferido para o santuário. Primeiro, a pessoa confessava seus pecados sobre o cordeiro, transferindo simbolicamente seu pecado para o animal (Levítico 1:4;4:4, 15, 24, 29;16:21). Então, quando o sangue do cordeiro morto era borrifado à frente do véu ou derramado sobre o altar, o pecado era transferido para o santuário. Nos casos em que não se usava sangue, o ato do sacerdote comer a carne do animal do sacrifício realizava a mesma transferência (Levítico 10:16-20). No fim da cerimônia, o pecador estava limpo, e o pecado era transferido para o santuário.</w:t>
      </w:r>
    </w:p>
    <w:p>
      <w:pPr>
        <w:pStyle w:val="Heading2"/>
      </w:pPr>
      <w:r>
        <w:t>2.4 O serviço anual: o Dia da Expiação (Levítico 23:26-32;16:5-10, 20-22)</w:t>
      </w:r>
    </w:p>
    <w:p>
      <w:pPr/>
      <w:r>
        <w:t>O serviço anual dava continuidade ao ritual diário, mas com um significado mais amplo: ilustrava como Deus e Seu povo seriam vindicados e como o grande conflito entre Cristo e Satanás solucionaria o problema do pecado. O serviço anual era chamado o Dia da Expiação: "Mas, aos dez deste mês sétimo, será o Dia da Expiação; tereis santa convocação e afligireis a vossa alma... Nesse mesmo dia, nenhuma obra fareis, porque é o Dia da Expiação, para fazer expiação por vós perante o SENHOR, vosso Deus." (Levítico 23:26-28)</w:t>
      </w:r>
    </w:p>
    <w:p>
      <w:pPr/>
      <w:r>
        <w:t>No dia da expiação, eram tomados dois bodes. Lançava-se sortes, sendo que um bode seria do Senhor, e o outro, o bode emissário: "Lançará sortes sobre os dois bodes: uma, para o SENHOR, e a outra, para o bode emissário." (Levítico 16:8) O bode do Senhor era oferecido por oferta pelo pecado, e seu sangue purificava o santuário. Depois, o sumo sacerdote punha ambas as mãos sobre a cabeça do bode vivo e sobre ele confessava todas as iniqüidades dos filhos de Israel, e o bode era enviado ao deserto (Levítico 16:20-22).</w:t>
      </w:r>
    </w:p>
    <w:p>
      <w:pPr/>
      <w:r>
        <w:t>Por que o bode emissário não poderia simbolizar a Cristo na cruz, junto com o bode do Senhor? As respostas são as que seguem: 1. O sangue do bode Azazel não era derramado; então, não era um sacrifício pelo pecado (Hebreus 9:22). 2. Os pecados transferidos para ele já tinham sido expiados por outros sacrifícios de sangue (Levítico 4). 3. A transferência dos pecados para ele acontecia depois que todos os pecados registrados no santuário tinham sido expiados pelo sangue do bode do Senhor (Levítico 16:16-19). 4. Se um bode era selecionado para o Senhor, Azazel, para quem o outro bode era escolher, devia representar um ser pessoal que estava em oposição ao Senhor: esse era Satanás. O grande conflito entre Jesus e Satanás era representado em pequena escala no Dia da Expiação: Jesus era a cura para nosso pecado; Satanás, a causa do pecado. O bode emissário indica que Deus estava, finalmente, removendo o pecado do arraial.</w:t>
      </w:r>
    </w:p>
    <w:p>
      <w:pPr>
        <w:pStyle w:val="Heading1"/>
      </w:pPr>
      <w:r>
        <w:t>Parte 3 — O santuário celestial: o grande original</w:t>
      </w:r>
    </w:p>
    <w:p>
      <w:pPr>
        <w:pStyle w:val="Heading2"/>
      </w:pPr>
      <w:r>
        <w:t>3.1 As provas bíblicas da existência do santuário no céu (Hebreus 8:2;9:24;Apocalipse 11:19)</w:t>
      </w:r>
    </w:p>
    <w:p>
      <w:pPr/>
      <w:r>
        <w:t>Os que estavam buscando a verdade encontraram prova indiscutível da existência de um santuário no céu. Paulo declara: "temos um sumo sacerdote tal, que está assentado nos céus à destra do trono da Majestade, ministro do santuário, e do verdadeiro tabernáculo, o qual o Senhor fundou, e não o homem." (Hebreus 8:1-2) E ainda: "Cristo não entrou num santuário feito por mãos, figura do verdadeiro, porém no mesmo céu, para agora comparecer por nós perante a face de Deus." (Hebreus 9:24)</w:t>
      </w:r>
    </w:p>
    <w:p>
      <w:pPr/>
      <w:r>
        <w:t>Em santa visão, foi permitido ao apóstolo João penetrar no céu, e ele contemplou ali o castiçal e o altar de incenso (Apocalipse 8:3), e quando "abriu-se no céu o templo de Deus", contemplou também "a arca do Seu concerto". (Apocalipse 11:19) Moisés fez o santuário terrestre segundo o modelo que lhe foi mostrado; Paulo declara que aquele modelo era o verdadeiro santuário que está no céu (Hebreus 8:2, 5); e João testifica de que o viu no céu.</w:t>
      </w:r>
    </w:p>
    <w:p>
      <w:pPr>
        <w:pStyle w:val="Heading2"/>
      </w:pPr>
      <w:r>
        <w:t>3.2 Os dois compartimentos do santuário celestial (Hebreus 9:1-5)</w:t>
      </w:r>
    </w:p>
    <w:p>
      <w:pPr/>
      <w:r>
        <w:t>Assim como no santuário terrestre havia dois compartimentos, o santo e o santíssimo, existem dois lugares santos no santuário celestial. A arca contendo a lei de Deus, o altar de incenso e outros instrumentos, que se encontravam no santuário de baixo, também têm sua parte correspondente no santuário de cima. No templo celestial, morada de Deus, acha-se o Seu trono, estabelecido em justiça e juízo. No lugar santíssimo está a Sua lei, a grande regra da justiça, pela qual a humanidade toda é provada. A arca que encerra as tábuas da lei se encontra coberta pelo propiciatório, diante do qual Cristo, pelo Seu sangue, pleiteia em prol do pecador. Assim se representa a união da justiça com a misericórdia no plano da redenção humana.</w:t>
      </w:r>
    </w:p>
    <w:p>
      <w:pPr>
        <w:pStyle w:val="Heading1"/>
      </w:pPr>
      <w:r>
        <w:t>Parte 4 — A profecia dos 2300 dias e o desapontamento de 1844</w:t>
      </w:r>
    </w:p>
    <w:p>
      <w:pPr>
        <w:pStyle w:val="Heading2"/>
      </w:pPr>
      <w:r>
        <w:t>4.1 A pergunta dos santos e a resposta do anjo (Daniel 8:13-14)</w:t>
      </w:r>
    </w:p>
    <w:p>
      <w:pPr/>
      <w:r>
        <w:t>Na visão de Daniel 8, um santo perguntou a outro santo: "Até quando durará a visão do costumado sacrifício, e da transgressão assoladora, visão na qual era entregue o santuário e o exército, a fim de serem pisados?" (Daniel 8:13) O outro santo respondeu: "Até que passe um período de duas mil e trezentas tardes e manhãs; e o santuário será purificado." (Daniel 8:14) O interesse principal nesta visão é mostrar a época do triunfo da verdade aqui na terra e os atos finais de Cristo no santuário celestial em prol dos Seus filhos, como preparação final para o estabelecimento do reino de Deus aqui na terra. A profecia dos 2300 anos focaliza dois aspectos principais: aqui na terra, o reverso da situação calamitosa de apostasia e rebelião, focalizado pelas three mensagens angélicas (Apocalipse 14:6-12); e no céu, a purificação do santuário.</w:t>
      </w:r>
    </w:p>
    <w:p>
      <w:pPr>
        <w:pStyle w:val="Heading2"/>
      </w:pPr>
      <w:r>
        <w:t>4.2 O erro dos adventistas: a terra como santuário (O Grande Conflito, cap. 23)</w:t>
      </w:r>
    </w:p>
    <w:p>
      <w:pPr/>
      <w:r>
        <w:t>Em conformidade com o resto do mundo cristão, os adventistas admitiam, nesse tempo, que a Terra, ou alguma parte dela, era o santuário, e que a purificação do santuário fosse a purificação da Terra pelos fogos do último grande dia. Entendiam que isso ocorreria na segunda vinda de Cristo. Daí a conclusão de que Cristo voltaria à Terra em 1844. Porém, o tempo indicado passou e o Senhor não apareceu. Os crentes sabiam que a Palavra de Deus não poderia falhar; deveria haver engano na interpretação da profecia; onde, entretanto, estava o engano? Muitos cortaram temerariamente o nó da dificuldade, negando que os 2300 dias terminassem em 1844. Nenhuma razão se poderia dar para esta posição, exceto que Cristo não viera na ocasião esperada.</w:t>
      </w:r>
    </w:p>
    <w:p>
      <w:pPr>
        <w:pStyle w:val="Heading2"/>
      </w:pPr>
      <w:r>
        <w:t>4.3 A busca sincera pela verdade (Atos 17:11)</w:t>
      </w:r>
    </w:p>
    <w:p>
      <w:pPr/>
      <w:r>
        <w:t>Os que permaneceram fiéis criam ter adotado sólidos princípios de interpretação no estudo das Escrituras, sendo seu dever reter firmemente as verdades já adquiridas e continuar o mesmo método de exame bíblico. Com fervorosa oração examinaram sua atitude e estudaram as Escrituras para descobrir onde haviam errado, como os nobres de Bereia, que "receberam a palavra com toda a avidez, examinando as Escrituras todos os dias, para ver se estas coisas eram assim". (Atos 17:11) Aprenderam, em suas pesquisas, que não há nas Escrituras prova que apóie a idéia popular de que a Terra é o santuário; acharam, porém, na Bíblia uma completa explicação do assunto do santuário, quanto à sua natureza, localização e serviços.</w:t>
      </w:r>
    </w:p>
    <w:p>
      <w:pPr>
        <w:pStyle w:val="Heading1"/>
      </w:pPr>
      <w:r>
        <w:t>Parte 5 — A purificação do santuário: o juízo investigativo</w:t>
      </w:r>
    </w:p>
    <w:p>
      <w:pPr>
        <w:pStyle w:val="Heading2"/>
      </w:pPr>
      <w:r>
        <w:t>5.1 O que é a purificação (Hebreus 9:23)</w:t>
      </w:r>
    </w:p>
    <w:p>
      <w:pPr/>
      <w:r>
        <w:t>Em 1844, com a terminação dos 2300 dias, não mais existia o santuário terrestre havia já séculos; portanto, o santuário celestial era o único que poderia ser trazido à luz nessa declaração de Daniel 8:14. Mas, como o santuário celestial necessitava de purificação? Retornando às Escrituras, os estudantes das profecias aprenderam que a purificação não era uma remoção de impurezas físicas, pois isso devia ser realizado com sangue e, portanto, devia ser uma purificação do pecado: "Era bem necessário que as figuras das coisas que estão no céu assim se purificassem [o sangue de animais]; mas as próprias coisas celestiais com sacrifícios melhores do que estes [o precioso sangue de Cristo]." (Hebreus 9:23)</w:t>
      </w:r>
    </w:p>
    <w:p>
      <w:pPr>
        <w:pStyle w:val="Heading2"/>
      </w:pPr>
      <w:r>
        <w:t>5.2 A purificação o envolve um juízo (Apocalipse 22:12;Apocalipse 14:7)</w:t>
      </w:r>
    </w:p>
    <w:p>
      <w:pPr/>
      <w:r>
        <w:t>Como antigamente os pecados do povo eram transferidos, em figura, para o santuário terrestre mediante o sangue da oferta pelo pecado, assim nossos pecados são, de fato, transferidos para o santuário celestial, mediante o sangue de Cristo. E como a purificação típica do santuário terrestre se efetuava mediante a remoção dos pecados pelos quais se poluíra, consequentemente, a real purificação do santuário celeste deve efetuar-se pela remoção, ou apagamento, dos pecados que ali estão registrados. Isso necessita um exame dos livros de registro para determinar quem, pelo arrependimento dos pecados e fé in Cristo, tem direito aos benefícios de Sua expiação. A purificação do santuário, portanto, envolve uma obra de juízo investigativo. Isto deve efetuar-se antes da vinda de Cristo para resgatar Seu povo, pois quando vier, Sua recompensa estará com Ele para dar a cada um segundo as suas obras: "E, eis que venho sem demora, e comigo está o galardão que tenho para retribuir a cada um segundo as suas obras." (Apocalipse 22:12)</w:t>
      </w:r>
    </w:p>
    <w:p>
      <w:pPr/>
      <w:r>
        <w:t>Tanto a profecia de Daniel 8:14 como a mensagem do primeiro anjo — "Temei a Deus e dai-Lhe glória; porque vinda é a hora do Seu juízo" (Apocalipse 14:7) — indicavam o ministério de Cristo no lugar santíssimo, o juízo investigativo, e não a vinda de Cristo para resgatar o Seu povo. A vinda de Cristo ao lugar santíssimo como nosso Sumo Sacerdote, para a purificação do santuário, a que se faz referência em Daniel 8:14; a vinda do Filho do homem ao Ancião de Dias, conforme se acha apresentada em Daniel 7:13; e a vinda do Senhor a Seu templo, predita por Malaquias, são descrições do mesmo acontecimento: "E assentar-Se-á, afinando e purificando a prata; e purificará os filhos de Levi, e os afinará como ouro e como prata." (Malaquias 3:2-3)</w:t>
      </w:r>
    </w:p>
    <w:p>
      <w:pPr>
        <w:pStyle w:val="Heading2"/>
      </w:pPr>
      <w:r>
        <w:t>5.3 O que aconteceu em 1844 (Daniel 7:13;Levítico 16:17)</w:t>
      </w:r>
    </w:p>
    <w:p>
      <w:pPr/>
      <w:r>
        <w:t>Assim, os que seguiram a luz da palavra profética viram que, em vez de vir Cristo à Terra, ao terminarem os 2300 dias em 1844, entrou Ele então no lugar santíssimo do santuário celestial, na presença de Deus, para levar a efeito a obra final da expiação, preparatória para Sua vinda. Deus ordenara: "E nenhum homem estará na tenda da congregação quando ele entrar a fazer propiciação no santuário, até que ele saia." (Levítico 16:17) Assim, quando Cristo entrou no lugar santíssimo para efetuar a obra final da expiação, terminou Seu ministério no primeiro compartimento. No cerimonial típico, quando o sumo sacerdote entrava no lugar santíssimo, exigia-se de todos os israelitas que se reunissem em redor do santuário, e do modo mais solene humilhassem a alma perante Deus, para que recebessem o perdão dos pecados e não fossem extirpados da congregação.</w:t>
      </w:r>
    </w:p>
    <w:p>
      <w:pPr>
        <w:pStyle w:val="Heading2"/>
      </w:pPr>
      <w:r>
        <w:t>5.4 O bode emissário e o destino de Satanás (Levítico 16:20-22)</w:t>
      </w:r>
    </w:p>
    <w:p>
      <w:pPr/>
      <w:r>
        <w:t>Quando o sumo sacerdote, por virtude do sangue da oferta pela transgressão, removia do santuário os pecados, colocava-os sobre o bode emissário. Quando Cristo, pelo mérito de Seu próprio sangue, remover do santuário celestial os pecados de Seu povo, ao encerrar-se o Seu ministério, Ele os colocará sobre Satanás, que, na execução do juízo, deverá encarar a pena final. O bode emissário era enviado para uma terra não habitada, para nunca mais voltar à congregação de Israel. Assim será Satanás para sempre banido da presença de Deus e de Seu povo, e eliminado da existência na destruição final do pecado e dos pecadores.</w:t>
      </w:r>
    </w:p>
    <w:p>
      <w:pPr>
        <w:pStyle w:val="Heading1"/>
      </w:pPr>
      <w:r>
        <w:t>Parte 6 — Por que Satanás odeia o santuário</w:t>
      </w:r>
    </w:p>
    <w:p>
      <w:pPr>
        <w:pStyle w:val="Heading2"/>
      </w:pPr>
      <w:r>
        <w:t>6.1 Quatro razões do ódio do inimigo</w:t>
      </w:r>
    </w:p>
    <w:p>
      <w:pPr/>
      <w:r>
        <w:t>O inimigo de Deus, em sua fúria contra Ele e Seu povo, tem tentado com muito esforço destruir o tema do santuário; apesar de não conseguir destruí-lo, obteve êxito acrescentando heresias e distorções no mundo evangélico com relação ao tema. O diabo odeia o santuário por quatro razões: 1. Porque a salvação está disponível a todo ser humano: o tema central da Bíblia, de Gênesis ao Apocalipse, é a salvação através do Cordeiro, e no santuário se revela um plano perfeito elaborado na eternidade pela Trindade para resgatar a raça humana, pois Cristo "vivendo sempre para interceder por eles" alcança a todos (Hebreus 7:25). 2. Porque é um lugar de adoração ao único Deus verdadeiro: "Ao Senhor, teu Deus, adorarás, e só a ele servirás" (Mateus 4:10); Davi expressa sua alegria em ir à casa de Deus (Salmo 122:1) e seu desejo de morar no santuário do Senhor (Salmo 23:6). 3. Porque no coração do santuário está a lei de Deus: no santíssimo está a arca, onde estavam as duas tábuas da lei divina, representação do Seu caráter, e a Bíblia revela que o dragão está irado contra um povo que guarda esta lei (Apocalipse 12:17), lei pela qual Deus julgará (Tiago 2:12). 4. Porque Jesus é o personagem central do santuário: Jesus Cristo é o antítipo profético de toda a tipologia; em todas as suas partes o santuário apresenta um aspecto da vida de Cristo; o sangue derramado era símbolo do sangue de Jesus; todo animal levado pelo pecado era símbolo de Jesus, que foi moído por nossas transgressões (Isaías 53).</w:t>
      </w:r>
    </w:p>
    <w:p>
      <w:pPr>
        <w:pStyle w:val="Heading1"/>
      </w:pPr>
      <w:r>
        <w:t>Conclusão</w:t>
      </w:r>
    </w:p>
    <w:p>
      <w:pPr/>
      <w:r>
        <w:t>O santuário é a chave que desvendou o mistério do desapontamento de 1844. Os adventistas erraram na interpretação, não na data: os 2300 dias terminaram em 1844, mas o evento não era a vinda de Cristo à Terra, e sim Sua entrada no lugar santíssimo do santuário celestial para iniciar a obra final da expiação — a purificação do santuário, que envolve o juízo investigativo. O santuário terrestre, construído segundo o modelo celestial, ensinou por séculos o plano da salvação: o Cordeiro que morre, o sangue que expia, o pecado transferido, o Dia da Expiação que purifica e o bode emissário que remove o pecado para sempre. Hoje, o mais importante é aceitar o "Cordeiro de Deus" que é o nosso sacrifício vivo, para remir os nossos pecados (João 1:36;1 Coríntios 5:7), e crer que, pelo Seu sangue, seremos salvos (1 João 1:7;1 Pedro 1:19). Cristo está agora no lugar santíssimo, completando a expiação por Seu povo, e logo virá o galardão: "E, eis que venho sem demora, e comigo está o galardão que tenho para retribuir a cada um segundo as suas obras." (Apocalipse 22:12)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