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ID: fim-do-tempo-da-graca</w:t>
      </w:r>
    </w:p>
    <w:p>
      <w:r>
        <w:t>Tema: Escatologia</w:t>
      </w:r>
    </w:p>
    <w:p>
      <w:r>
        <w:t>Subtítulo: Apocalipse 22:11</w:t>
      </w:r>
    </w:p>
    <w:p>
      <w:r>
        <w:t>Ordem: 2</w:t>
      </w:r>
    </w:p>
    <w:p>
      <w:r>
        <w:t>Verso: "Continue o injusto fazendo injustiça, continue o imundo ainda sendo imundo; o justo continue na prática da justiça, e o santo continue a santificar-se."</w:t>
      </w:r>
    </w:p>
    <w:p>
      <w:r>
        <w:t>Referência: Apocalipse 22:11</w:t>
      </w:r>
    </w:p>
    <w:p>
      <w:r>
        <w:t>Pergunta: O que vem a ser a "porta da graça" e quando ocorrerá o fechamento dela?</w:t>
      </w:r>
    </w:p>
    <w:p>
      <w:r>
        <w:t>Pergunta: Alguém sabe quando terminará o tempo da graça?</w:t>
      </w:r>
    </w:p>
    <w:p>
      <w:r>
        <w:t>Pergunta: O que precede o fim do tempo da graça?</w:t>
      </w:r>
    </w:p>
    <w:p>
      <w:r>
        <w:t>Pergunta: Qual a relação entre o selamento dos servos de Deus e o fim do tempo da graça?</w:t>
      </w:r>
    </w:p>
    <w:p>
      <w:r>
        <w:t>Pergunta: Como será o fechamento da porta da graça?</w:t>
      </w:r>
    </w:p>
    <w:p>
      <w:r>
        <w:t>Pergunta: O que acontecerá com a humanidade depois do fim do tempo da graça?</w:t>
      </w:r>
    </w:p>
    <w:p>
      <w:r>
        <w:t>Pergunta: Haverá um segundo tempo de graça depois da vinda do Senhor?</w:t>
      </w:r>
    </w:p>
    <w:p>
      <w:r>
        <w:t>Pergunta: O que é a fome de ouvir a Palavra do Senhor?</w:t>
      </w:r>
    </w:p>
    <w:p>
      <w:r>
        <w:t>Fonte: CAT4001 — O Fim do Tempo da Graça (Escola Bíblica Novo Tempo)</w:t>
      </w:r>
    </w:p>
    <w:p>
      <w:r>
        <w:t>Fonte: CAT6652 — Que significa o Fechamento da Porta da Graça (Escola Bíblica Novo Tempo)</w:t>
      </w:r>
    </w:p>
    <w:p>
      <w:r>
        <w:t>Fonte: CAT5211 — Ap 22.11 — Fechamento da Porta da Graça (Escola Bíblica Novo Tempo)</w:t>
      </w:r>
    </w:p>
    <w:p>
      <w:r>
        <w:t>Fonte: CAT9088 — Julgamento X Fechamento da Porta da Graça (Escola Bíblica Novo Tempo)</w:t>
      </w:r>
    </w:p>
    <w:p>
      <w:r>
        <w:t>Fonte: Ellen G. White, Eventos Finais, cap. 16, pág. 237-240</w:t>
      </w:r>
    </w:p>
    <w:p>
      <w:r>
        <w:t>Fonte: Ellen G. White, O Grande Conflito</w:t>
      </w:r>
    </w:p>
    <w:p>
      <w:r>
        <w:t>Fonte: Bíblia Sagrada, versão Almeida Revista e Corrigida</w:t>
      </w:r>
    </w:p>
    <w:p>
      <w:pPr>
        <w:pStyle w:val="Title"/>
      </w:pPr>
      <w:r>
        <w:t>O Fim do Tempo da Graça</w:t>
      </w:r>
    </w:p>
    <w:p>
      <w:pPr>
        <w:pStyle w:val="Heading1"/>
      </w:pPr>
      <w:r>
        <w:t>Introdução</w:t>
      </w:r>
    </w:p>
    <w:p>
      <w:pPr/>
      <w:r>
        <w:t>A graça de Deus é o período de misericórdia em que Cristo intercede como Sumo Sacerdote no santuário celestial, e todo pecador pode arrepender-se e ser perdoado. A Bíblia ensina, porém, que esse período terá um fim: haverá um momento em que a porta da oportunidade se fechará, o Espírito Santo se retirará da Terra, e o destino de cada pessoa estará decidido para sempre. Este estudo apresenta, com base na Escritura e nos princípios da Igreja Adventista do Sétimo Dia, o que é a porta da graça, quando e como ela se fechará, o que precede esse fechamento e o que acontecerá depois.</w:t>
      </w:r>
    </w:p>
    <w:p>
      <w:pPr/>
      <w:r>
        <w:t>O texto-chave do estudo é o decreto final: "Continue o injusto fazendo injustiça, continue o imundo ainda sendo imundo; o justo continue na prática da justiça, e o santo continue a santificar-se. E eis que venho sem demora, e comigo está o galardão que tenho para retribuir a cada um segundo as suas obras." (Apocalipse 22:11-12) Esse decreto será pronunciado no fim do juízo pré-advento, exatamente antes que Cristo venha pela segunda vez. Não haverá segundo tempo de graça.</w:t>
      </w:r>
    </w:p>
    <w:p>
      <w:pPr>
        <w:pStyle w:val="Heading1"/>
      </w:pPr>
      <w:r>
        <w:t>Parte 1 — O que é a porta da graça e quando se fecha</w:t>
      </w:r>
    </w:p>
    <w:p>
      <w:pPr>
        <w:pStyle w:val="Heading2"/>
      </w:pPr>
      <w:r>
        <w:t>1.1 A porta da graça (Apocalipse 22:11)</w:t>
      </w:r>
    </w:p>
    <w:p>
      <w:pPr/>
      <w:r>
        <w:t>"Porta da graça" é a expressão que designa o encerramento do tempo de misericórdia dado à humanidade para que se arrependa dos seus pecados e se volte para Deus. Esse fechamento ocorrerá no futuro, quando Jesus terminar Sua obra no santuário celestial e sair de lá para nos buscar (Daniel 12:1). A porta do santuário celestial, onde Cristo intercede, será fechada.</w:t>
      </w:r>
    </w:p>
    <w:p>
      <w:pPr/>
      <w:r>
        <w:t>O período do fechamento da porta da graça está registrado em Apocalipse 22:11, onde Deus declara que o injusto poderá continuar sendo injusto e o justo sendo justo, pois o tempo acabou: "Continue o injusto fazendo injustiça, continue o imundo ainda sendo imundo; o justo continue na prática da justiça, e o santo continue a santificar-se." (Apocalipse 22:11)</w:t>
      </w:r>
    </w:p>
    <w:p>
      <w:pPr/>
      <w:r>
        <w:t>O fato de que Cristo virá para "dar a cada um segundo as suas obras" (Mateus 16:27) indica que Ele já terá decidido todos os casos: quando voltar para buscar os justos, a oportunidade de salvação terá terminado, e cada ser humano terá feito sua escolha.</w:t>
      </w:r>
    </w:p>
    <w:p>
      <w:pPr>
        <w:pStyle w:val="Heading2"/>
      </w:pPr>
      <w:r>
        <w:t>1.2 Deus tem um limite para o pecado (Gênesis 6:3)</w:t>
      </w:r>
    </w:p>
    <w:p>
      <w:pPr/>
      <w:r>
        <w:t>Vários momentos da história bíblica indicam que Deus, como Juiz, tem um registro e, acima de um determinado cômputo, não permite que pessoas ou civilizações avancem indefinidamente na prática do pecado. Nos dias de Noé, Deus indicou que, após 120 anos de pregação chamando ao arrependimento, aqueles que não aceitassem entrar na arca ficariam do lado de fora: "E disse o SENHOR: Não contenderá o meu Espírito para sempre com o homem... e serão os seus dias cento e vinte anos." (Gênesis 6:3)</w:t>
      </w:r>
    </w:p>
    <w:p>
      <w:pPr/>
      <w:r>
        <w:t>No tempo do povo de Israel, quando a maldade nacional alcançou níveis muito elevados, Deus permitiu o cativeiro. Quando o povo rejeitou completamente os enviados de Deus, incluindo Jesus e Estevão, deixou de ser "o povo de Deus". Esses exemplos demonstram que haverá um momento em que a humanidade chegará a um ponto de tal impiedade que Deus retirará o Seu Espírito daqueles que se recusaram terminantemente a segui-Lo e manterá o Seu Espírito sobre aqueles que O amam. Esse é o período chamado de "porta da graça fechada": a porta da oportunidade não estará mais disponível porque o tempo da oportunidade passou.</w:t>
      </w:r>
    </w:p>
    <w:p>
      <w:pPr>
        <w:pStyle w:val="Heading1"/>
      </w:pPr>
      <w:r>
        <w:t>Parte 2 — Ninguém sabe quando terminará</w:t>
      </w:r>
    </w:p>
    <w:p>
      <w:pPr>
        <w:pStyle w:val="Heading2"/>
      </w:pPr>
      <w:r>
        <w:t>2.1 O tempo do fim é segredo de Deus (Mateus 24:36)</w:t>
      </w:r>
    </w:p>
    <w:p>
      <w:pPr/>
      <w:r>
        <w:t>Deus não revelou o tempo em que a obra de graça será concluída. Devemos aceitar as coisas reveladas, mas não devemos nos preocupar em buscar o conhecimento daquelas mantidas em segredo: "Mas daquele dia e hora ninguém sabe, nem os anjos do céu, mas unicamente meu Pai." (Mateus 24:36)</w:t>
      </w:r>
    </w:p>
    <w:p>
      <w:pPr/>
      <w:r>
        <w:t>Ellen G. White escreveu: "Têm-me chegado cartas buscando esclarecimento especial quanto ao tempo do fim da graça. A essas perguntas respondo que tenho apenas esta mensagem a dar: que agora é tempo de trabalhar, enquanto é dia, pois a noite vem, quando ninguém pode trabalhar." (Mensagens Escolhidas, vol. 1, pág. 191)</w:t>
      </w:r>
    </w:p>
    <w:p>
      <w:pPr>
        <w:pStyle w:val="Heading2"/>
      </w:pPr>
      <w:r>
        <w:t>2.2 Trabalhar enquanto é dia (João 9:4)</w:t>
      </w:r>
    </w:p>
    <w:p>
      <w:pPr/>
      <w:r>
        <w:t>A resposta de Jesus ao tempo do fim é a ação presente: "É-me necessário fazer as obras daquele que me enviou, enquanto é dia; a noite vem, quando ninguém pode trabalhar." (João 9:4) O crente não deve especular sobre a data do fechamento, mas trabalhar enquanto o dia da graça dura: "Hoje, se ouvirdes a sua voz, não endureçais os vossos corações." (Hebreus 3:15) "Eis aqui o dia da salvação." (2 Coríntios 6:2)</w:t>
      </w:r>
    </w:p>
    <w:p>
      <w:pPr>
        <w:pStyle w:val="Heading1"/>
      </w:pPr>
      <w:r>
        <w:t>Parte 3 — O que precede o fim do tempo da graça</w:t>
      </w:r>
    </w:p>
    <w:p>
      <w:pPr>
        <w:pStyle w:val="Heading2"/>
      </w:pPr>
      <w:r>
        <w:t>3.1 A imagem da besta e a imposição da lei dominical (Apocalipse 13:15-17)</w:t>
      </w:r>
    </w:p>
    <w:p>
      <w:pPr/>
      <w:r>
        <w:t>Ellen G. White registrou: "O Senhor mostrou-me claramente que a imagem da besta formar-se-á antes que termine a graça; pois isso será a grande prova para o povo de Deus, pela qual será decidido seu destino eterno." (Mensagens Escolhidas, vol. 2, pág. 81)</w:t>
      </w:r>
    </w:p>
    <w:p>
      <w:pPr/>
      <w:r>
        <w:t>O que é a imagem da besta? A imagem é formada quando o poder religioso dirige o governo civil a ponto de a autoridade do Estado ser empregada pela igreja para realizar os seus próprios fins. "A imagem da besta representa a forma de protestantismo apóstata que se desenvolverá quando as igrejas protestantes buscarem o auxílio do poder civil para imposição de seus dogmas." (O Grande Conflito, pág. 443, 445) A imposição da lei dominical será a grande prova final, e ela precede o fim do tempo da graça.</w:t>
      </w:r>
    </w:p>
    <w:p>
      <w:pPr>
        <w:pStyle w:val="Heading2"/>
      </w:pPr>
      <w:r>
        <w:t>3.2 O selamento dos servos de Deus (Apocalipse 7:2-3)</w:t>
      </w:r>
    </w:p>
    <w:p>
      <w:pPr/>
      <w:r>
        <w:t>O tempo da graça terminará quando for concluído o selamento: "E vi outro anjo subir do lado do sol nascente, tendo o selo do Deus vivo; e clamou com grande voz aos quatro anjos... dizendo: Não danifiqueis a terra, nem o mar, nem as árvores, até que sejamos selados na testa os servos do nosso Deus." (Apocalipse 7:2-3)</w:t>
      </w:r>
    </w:p>
    <w:p>
      <w:pPr/>
      <w:r>
        <w:t>Ellen G. White descreve o momento: "Vi anjos indo aceleradamente de um lado para o outro no céu. Um anjo, com um tinteiro de escrivão ao lado, voltou da Terra e referiu a Jesus que sua obra estava feita, e os santos estavam numerados e selados. Então vi Jesus, que havia estado a ministrar diante da arca, a qual contém os Dez Mandamentos, lançar o incensário. Levantou as mãos e com grande voz disse: Está feito." (Primeiros Escritos, pág. 279) "Cessa então Jesus de interceder no santuário celestial. Levanta as mãos, e com grande voz diz: Está feito." (O Grande Conflito, pág. 613)</w:t>
      </w:r>
    </w:p>
    <w:p>
      <w:pPr>
        <w:pStyle w:val="Heading1"/>
      </w:pPr>
      <w:r>
        <w:t>Parte 4 — Como será o fechamento</w:t>
      </w:r>
    </w:p>
    <w:p>
      <w:pPr>
        <w:pStyle w:val="Heading2"/>
      </w:pPr>
      <w:r>
        <w:t>4.1 Repentino e inesperado (1 Tessalonicenses 5:2-3)</w:t>
      </w:r>
    </w:p>
    <w:p>
      <w:pPr/>
      <w:r>
        <w:t>O fim do tempo da graça virá repentina e inesperadamente: "Porque vós mesmos sabeis com perfeição que o dia do Senhor virá como o ladrão de noite. Pois, quando disserem: Há paz e segurança, então lhes sobrevirá repentina destruição, como as dores de parto àquela que está grávida; e de nenhum modo escaparão." (1 Tessalonicenses 5:2-3)</w:t>
      </w:r>
    </w:p>
    <w:p>
      <w:pPr/>
      <w:r>
        <w:t>Ellen G. White escreveu: "Quando Jesus deixar de interceder pelo homem, os casos de todos estarão decididos para sempre. Termina o tempo da graça; as intercessões de Cristo cessam no céu. Esse tempo afinal virá repentinamente sobre todos, e os que não purificarem a alma pela obediência à verdade serão encontrados dormindo." (Testimonies, vol. 2, pág. 191) E ainda: "Quando terminar o tempo da graça, isso se dará repentina e inesperadamente, numa ocasião em que menos esperarmos. Mas podemos ter hoje um registro limpo no céu, e saber que Deus nos aceita." (The Seventh-day Adventist Bible Commentary, vol. 7, pág. 989)</w:t>
      </w:r>
    </w:p>
    <w:p>
      <w:pPr>
        <w:pStyle w:val="Heading2"/>
      </w:pPr>
      <w:r>
        <w:t>4.2 O exemplo do dilúvio (Gênesis 7:16; Mateus 24:37-39)</w:t>
      </w:r>
    </w:p>
    <w:p>
      <w:pPr/>
      <w:r>
        <w:t>O exemplo bíblico que ilustra o fechamento da porta da graça são os dias de Noé: "E, como nos dias de Noé, assim será também a vinda do Filho do homem. Porque, como nos dias anteriores ao dilúvio, comiam, bebiam, casavam e davam-se em casamento, até ao dia em que Noé entrou na arca. E não o perceberam, até que veio o dilúvio, e os levou a todos; assim será também a vinda do Filho do homem." (Mateus 24:37-39)</w:t>
      </w:r>
    </w:p>
    <w:p>
      <w:pPr/>
      <w:r>
        <w:t>Antes do dilúvio, depois que Noé entrou na arca, Deus o encerrou ali e excluiu os ímpios: "E os que entraram, entraram macho e fêmea de toda a carne, como Deus lho ordenara; e o SENHOR o fechou dentro." (Gênesis 7:16) Durante sete dias, o povo, não sabendo que seu destino se achava determinado, continuou em sua vida de descuido e de amor aos prazeres, zombando das advertências sobre o juízo iminente. Da mesma forma que as pessoas que não aceitaram a pregação ficaram de fora depois de a porta da arca ter sido fechada, acontecerá quando Jesus voltar: alguns vão querer entrar pela porta da salvação e não poderão, pois o tempo já terá encerrado.</w:t>
      </w:r>
    </w:p>
    <w:p>
      <w:pPr>
        <w:pStyle w:val="Heading1"/>
      </w:pPr>
      <w:r>
        <w:t>Parte 5 — Depois do fechamento</w:t>
      </w:r>
    </w:p>
    <w:p>
      <w:pPr>
        <w:pStyle w:val="Heading2"/>
      </w:pPr>
      <w:r>
        <w:t>5.1 A atividade humana continua (O Grande Conflito, pág. 491)</w:t>
      </w:r>
    </w:p>
    <w:p>
      <w:pPr/>
      <w:r>
        <w:t>Os justos e os ímpios estarão ainda a viver sobre a Terra em seu estado mortal: estarão os homens a plantar e a construir, comendo e bebendo, todos inconscientes de que a decisão final, irrevogável, foi pronunciada no santuário celestial. (O Grande Conflito, pág. 491)</w:t>
      </w:r>
    </w:p>
    <w:p>
      <w:pPr/>
      <w:r>
        <w:t>"Quando a decisão irrevogável do santuário houver sido pronunciada, e para sempre tiver sido fixado o destino do mundo, os habitantes da Terra não o saberão. As formas da religião continuarão a ser mantidas por um povo do qual finalmente o Espírito de Deus Se terá retirado; o zelo satânico com que o príncipe do mal os inspirará para o cumprimento de seus maldosos desígnios terá a semelhança do zelo para com Deus." (O Grande Conflito, pág. 615)</w:t>
      </w:r>
    </w:p>
    <w:p>
      <w:pPr>
        <w:pStyle w:val="Heading2"/>
      </w:pPr>
      <w:r>
        <w:t>5.2 Satanás deduz que terminou o tempo da graça (O Grande Conflito, pág. 618)</w:t>
      </w:r>
    </w:p>
    <w:p>
      <w:pPr/>
      <w:r>
        <w:t>"No tempo de angústia Satanás instiga os ímpios, e eles cercam o povo de Deus para destruí-los. Mas ele não sabe que foi escrito perdão ao lado de seus nomes nos livros do céu." (Review and Herald, 19 de novembro de 1908)</w:t>
      </w:r>
    </w:p>
    <w:p>
      <w:pPr/>
      <w:r>
        <w:t>"Assim como Satanás influenciou Esaú a marchar contra Jacó, instigará os ímpios a destruírem o povo de Deus no tempo de angústia. Ele vê que santos anjos os estão guardando, e deduz que seus pecados foram perdoados; mas não sabe que seus casos foram decididos no santuário celestial." (O Grande Conflito, pág. 618)</w:t>
      </w:r>
    </w:p>
    <w:p>
      <w:pPr>
        <w:pStyle w:val="Heading2"/>
      </w:pPr>
      <w:r>
        <w:t>5.3 A fome da Palavra (Amós 8:11-12)</w:t>
      </w:r>
    </w:p>
    <w:p>
      <w:pPr/>
      <w:r>
        <w:t>Depois do fechamento da porta da graça, haverá fome de ouvir a Palavra: "Eis que vêm dias, diz o SENHOR Deus, em que enviarei fome sobre a terra, não de pão, nem sede de água, mas de ouvir as palavras do SENHOR. Andarão de mar a mar, e do norte até ao oriente; correrão por toda parte, procurando a palavra do SENHOR, e não a acharão." (Amós 8:11-12)</w:t>
      </w:r>
    </w:p>
    <w:p>
      <w:pPr/>
      <w:r>
        <w:t>Ellen G. White escreveu: "Os que não apreciam, não estudam e prezam ternamente a Palavra de Deus proferida por Seus servos terão por que lamentar-se amargamente no futuro. Vi que o Senhor, em juízo, andará no fim do tempo pela Terra; as terríveis pragas começarão a cair. Então os que desprezaram a Palavra de Deus, os que a tiveram em pouca conta, andarão de mar a mar, e do norte até o oriente; correrão por toda parte, procurando a palavra do Senhor, e não a acharão." (Eventos Finais, cap. 16) É importante lembrar que a porta da graça se fechará quando o Espírito Santo se retirar da Terra: é Ele quem converte as pessoas e as faz compreender a Bíblia. Sem Ele, não há sermão que leve uma pessoa à conversão. As pessoas que sentirão essa necessidade da Palavra após o fechamento terão esse sentimento unicamente em decorrência do medo das pragas que estarão caindo nesse período.</w:t>
      </w:r>
    </w:p>
    <w:p>
      <w:pPr>
        <w:pStyle w:val="Heading2"/>
      </w:pPr>
      <w:r>
        <w:t>5.4 Não mais orações pelos ímpios (Jeremias 7:16)</w:t>
      </w:r>
    </w:p>
    <w:p>
      <w:pPr/>
      <w:r>
        <w:t>Depois que terminar o tempo da graça, não serão mais oferecidas orações em favor dos ímpios: "Tu, pois, não ores por este povo, nem eleves por eles clamor nem oração, nem me rogues; porque eu não os ouvirei." (Jeremias 7:16) "Mas a porta da graça estará fechada para os ímpios. Depois que terminar o tempo da graça não serão mais oferecidas orações em seu favor." (The Seventh-day Adventist Bible Commentary, vol. 3, pág. 1150)</w:t>
      </w:r>
    </w:p>
    <w:p>
      <w:pPr>
        <w:pStyle w:val="Heading1"/>
      </w:pPr>
      <w:r>
        <w:t>Parte 6 — O caráter não pode ser transferido</w:t>
      </w:r>
    </w:p>
    <w:p>
      <w:pPr>
        <w:pStyle w:val="Heading2"/>
      </w:pPr>
      <w:r>
        <w:t>6.1 A decisão é definitiva (Gálatas 6:7)</w:t>
      </w:r>
    </w:p>
    <w:p>
      <w:pPr/>
      <w:r>
        <w:t>"Não vos enganeis: Deus não se deixa escarnecer; porque tudo o que o homem semear, isso também segará." (Gálatas 6:7) O que fazemos de nós mesmos no tempo da graça, isso havemos de permanecer por toda a eternidade. A morte traz a dissolução do corpo, mas não opera mudança no caráter. A vinda de Cristo não nos muda o caráter; fixa-o apenas para sempre, além da possibilidade de qualquer mudança. (Testemunhos Seletos, vol. 2)</w:t>
      </w:r>
    </w:p>
    <w:p>
      <w:pPr/>
      <w:r>
        <w:t>Ellen G. White escreveu: "Esta é nossa única e derradeira oportunidade para formar caracteres que nos habilitem para o futuro lar que o Senhor preparou para todos os que obedecem aos Seus mandamentos." (Carta 20, 1899) E ainda: "Não haverá um tempo de graça depois da vinda do Senhor. Os que dizem que haverá, estão enganados e iludidos. Antes que Cristo venha, a situação será semelhante à que existiu antes do Dilúvio. E depois que o Salvador aparecer nas nuvens do céu, ninguém terá outra oportunidade de obter a salvação. Todos terão feito suas decisões." (Carta 45, 1891)</w:t>
      </w:r>
    </w:p>
    <w:p>
      <w:pPr>
        <w:pStyle w:val="Heading2"/>
      </w:pPr>
      <w:r>
        <w:t>6.2 Todos terão tido a oportunidade (Mateus 24:14)</w:t>
      </w:r>
    </w:p>
    <w:p>
      <w:pPr/>
      <w:r>
        <w:t>Jesus voltará somente quando o evangelho for pregado a todo o mundo: "E este evangelho do reino será pregado em todo o mundo, para testemunho a todas as nações; e então virá o fim." (Mateus 24:14) Isso significa que todos os vivos por ocasião do fechamento da porta da graça terão tido oportunidade de conhecer a essência do evangelho, embora, quem sabe, o tenham rejeitado. "Todos serão examinados e julgados de acordo com a luz que tiveram." (Carta 25, 1900) Deus não deseja a perdição de ninguém: "Digo-vos que não há prazer na morte do ímpio, mas que o ímpio se converta do seu caminho e viva." (Ezequiel 33:11)</w:t>
      </w:r>
    </w:p>
    <w:p>
      <w:pPr>
        <w:pStyle w:val="Heading1"/>
      </w:pPr>
      <w:r>
        <w:t>Conclusão</w:t>
      </w:r>
    </w:p>
    <w:p>
      <w:pPr/>
      <w:r>
        <w:t>A porta da graça é o período de misericórdia em que Cristo intercede no santuário celestial. Ela se fechará quando terminar o juízo de investigação, o selamento dos servos de Deus estiver concluído e Jesus declarar: Está feito. Ninguém sabe o dia nem a hora, mas sabemos o que precede esse fechamento: a formação da imagem da besta e a grande prova final. Depois do fechamento, a vida continuará na Terra, mas sem o Espírito Santo convertendo os corações; haverá fome da Palavra, e não serão mais oferecidas orações pelos ímpios. O caráter formado no tempo da graça é o caráter fixado para a eternidade, e não haverá segundo tempo de graça.</w:t>
      </w:r>
    </w:p>
    <w:p>
      <w:pPr/>
      <w:r>
        <w:t>Hoje, porém, a porta está aberta: "Hoje, se ouvirdes a sua voz, não endureçais os vossos corações." (Hebreus 3:15) Todos têm a oportunidade de ir a Cristo, nosso Salvador e Sumo Sacerdote (Hebreus 8:1-2), a fim de receber perdão dos pecados: "Se confessarmos os nossos pecados, ele é fiel e justo para nos perdoar os pecados e nos purificar de toda injustiça." (1 João 1:9) Vá a Jesus do jeito que está (1 João 2:1) e comungue com Ele por meio do estudo da Bíblia (João 5:39) e da oração (João 15:16-17). Dessa maneira, você sentirá a maravilhosa transformação realizada por Ele em seu interior (2 Coríntios 5:17) e iluminará a vida de muitas pessoas por meio da sua conduta (Mateus 5:13-16). Que hoje busquemos nos preparar para desfrutarmos o céu que nos espera.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